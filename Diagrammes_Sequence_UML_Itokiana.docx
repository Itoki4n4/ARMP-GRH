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5960" w14:textId="77777777" w:rsidR="000A1927" w:rsidRPr="00940F14" w:rsidRDefault="00000000">
      <w:pPr>
        <w:pStyle w:val="Titre"/>
        <w:jc w:val="center"/>
        <w:rPr>
          <w:lang w:val="fr-FR"/>
        </w:rPr>
      </w:pPr>
      <w:r w:rsidRPr="00940F14">
        <w:rPr>
          <w:lang w:val="fr-FR"/>
        </w:rPr>
        <w:t>DIAGRAMMES DE SÉQUENCE UML</w:t>
      </w:r>
    </w:p>
    <w:p w14:paraId="021E7A7E" w14:textId="77777777" w:rsidR="000A1927" w:rsidRPr="00940F14" w:rsidRDefault="00000000">
      <w:pPr>
        <w:jc w:val="center"/>
        <w:rPr>
          <w:lang w:val="fr-FR"/>
        </w:rPr>
      </w:pPr>
      <w:r w:rsidRPr="00940F14">
        <w:rPr>
          <w:b/>
          <w:lang w:val="fr-FR"/>
        </w:rPr>
        <w:t>SYSTÈME DE GESTION DES RESSOURCES HUMAINES</w:t>
      </w:r>
    </w:p>
    <w:p w14:paraId="664DD33E" w14:textId="77777777" w:rsidR="000A1927" w:rsidRPr="00940F14" w:rsidRDefault="00000000">
      <w:pPr>
        <w:jc w:val="center"/>
        <w:rPr>
          <w:lang w:val="fr-FR"/>
        </w:rPr>
      </w:pPr>
      <w:r w:rsidRPr="00940F14">
        <w:rPr>
          <w:b/>
          <w:lang w:val="fr-FR"/>
        </w:rPr>
        <w:t>VERSION STAGE 3 MOIS - MCD COMPLET</w:t>
      </w:r>
    </w:p>
    <w:p w14:paraId="52ADD674" w14:textId="77777777" w:rsidR="000A1927" w:rsidRPr="00940F14" w:rsidRDefault="000A1927">
      <w:pPr>
        <w:rPr>
          <w:lang w:val="fr-FR"/>
        </w:rPr>
      </w:pPr>
    </w:p>
    <w:p w14:paraId="72090451" w14:textId="77777777" w:rsidR="000A1927" w:rsidRPr="00940F14" w:rsidRDefault="000A1927">
      <w:pPr>
        <w:rPr>
          <w:lang w:val="fr-FR"/>
        </w:rPr>
      </w:pPr>
    </w:p>
    <w:p w14:paraId="5EF79202" w14:textId="77777777" w:rsidR="000A1927" w:rsidRPr="00940F14" w:rsidRDefault="00000000">
      <w:pPr>
        <w:rPr>
          <w:lang w:val="fr-FR"/>
        </w:rPr>
      </w:pPr>
      <w:r w:rsidRPr="00940F14">
        <w:rPr>
          <w:b/>
          <w:lang w:val="fr-FR"/>
        </w:rPr>
        <w:t xml:space="preserve">Stack </w:t>
      </w:r>
      <w:proofErr w:type="gramStart"/>
      <w:r w:rsidRPr="00940F14">
        <w:rPr>
          <w:b/>
          <w:lang w:val="fr-FR"/>
        </w:rPr>
        <w:t>Technique:</w:t>
      </w:r>
      <w:proofErr w:type="gramEnd"/>
    </w:p>
    <w:p w14:paraId="5AA936DC" w14:textId="77777777" w:rsidR="000A1927" w:rsidRDefault="00000000">
      <w:r>
        <w:t>• Backend: CodeIgniter 4</w:t>
      </w:r>
    </w:p>
    <w:p w14:paraId="28AA717C" w14:textId="77777777" w:rsidR="000A1927" w:rsidRDefault="00000000">
      <w:r>
        <w:t>• Frontend: Angular avec RxJS</w:t>
      </w:r>
    </w:p>
    <w:p w14:paraId="2DD07A8A" w14:textId="0B74E54F" w:rsidR="000A1927" w:rsidRPr="00940F14" w:rsidRDefault="00000000">
      <w:pPr>
        <w:rPr>
          <w:lang w:val="fr-FR"/>
        </w:rPr>
      </w:pPr>
      <w:r w:rsidRPr="00940F14">
        <w:rPr>
          <w:lang w:val="fr-FR"/>
        </w:rPr>
        <w:t xml:space="preserve">• Base de </w:t>
      </w:r>
      <w:proofErr w:type="gramStart"/>
      <w:r w:rsidRPr="00940F14">
        <w:rPr>
          <w:lang w:val="fr-FR"/>
        </w:rPr>
        <w:t>données:</w:t>
      </w:r>
      <w:proofErr w:type="gramEnd"/>
      <w:r w:rsidRPr="00940F14">
        <w:rPr>
          <w:lang w:val="fr-FR"/>
        </w:rPr>
        <w:t xml:space="preserve"> </w:t>
      </w:r>
      <w:proofErr w:type="spellStart"/>
      <w:r w:rsidR="00940F14" w:rsidRPr="00940F14">
        <w:rPr>
          <w:lang w:val="fr-FR"/>
        </w:rPr>
        <w:t>postgres</w:t>
      </w:r>
      <w:r w:rsidR="00940F14">
        <w:rPr>
          <w:lang w:val="fr-FR"/>
        </w:rPr>
        <w:t>ql</w:t>
      </w:r>
      <w:proofErr w:type="spellEnd"/>
      <w:r w:rsidRPr="00940F14">
        <w:rPr>
          <w:lang w:val="fr-FR"/>
        </w:rPr>
        <w:t xml:space="preserve"> (MCD complet avec toutes les entités)</w:t>
      </w:r>
    </w:p>
    <w:p w14:paraId="31F9C777" w14:textId="77777777" w:rsidR="000A1927" w:rsidRPr="00940F14" w:rsidRDefault="00000000">
      <w:pPr>
        <w:rPr>
          <w:lang w:val="fr-FR"/>
        </w:rPr>
      </w:pPr>
      <w:r w:rsidRPr="00940F14">
        <w:rPr>
          <w:lang w:val="fr-FR"/>
        </w:rPr>
        <w:t xml:space="preserve">• </w:t>
      </w:r>
      <w:proofErr w:type="gramStart"/>
      <w:r w:rsidRPr="00940F14">
        <w:rPr>
          <w:lang w:val="fr-FR"/>
        </w:rPr>
        <w:t>API:</w:t>
      </w:r>
      <w:proofErr w:type="gramEnd"/>
      <w:r w:rsidRPr="00940F14">
        <w:rPr>
          <w:lang w:val="fr-FR"/>
        </w:rPr>
        <w:t xml:space="preserve"> REST avec authentification JWT</w:t>
      </w:r>
    </w:p>
    <w:p w14:paraId="5665F712" w14:textId="77777777" w:rsidR="000A1927" w:rsidRPr="00940F14" w:rsidRDefault="000A1927">
      <w:pPr>
        <w:rPr>
          <w:lang w:val="fr-FR"/>
        </w:rPr>
      </w:pPr>
    </w:p>
    <w:p w14:paraId="20C45B63" w14:textId="77777777" w:rsidR="000A1927" w:rsidRPr="00940F14" w:rsidRDefault="00000000">
      <w:pPr>
        <w:rPr>
          <w:lang w:val="fr-FR"/>
        </w:rPr>
      </w:pPr>
      <w:r w:rsidRPr="00940F14">
        <w:rPr>
          <w:b/>
          <w:lang w:val="fr-FR"/>
        </w:rPr>
        <w:t xml:space="preserve">Note </w:t>
      </w:r>
      <w:proofErr w:type="gramStart"/>
      <w:r w:rsidRPr="00940F14">
        <w:rPr>
          <w:b/>
          <w:lang w:val="fr-FR"/>
        </w:rPr>
        <w:t>importante:</w:t>
      </w:r>
      <w:proofErr w:type="gramEnd"/>
      <w:r w:rsidRPr="00940F14">
        <w:rPr>
          <w:b/>
          <w:lang w:val="fr-FR"/>
        </w:rPr>
        <w:t xml:space="preserve"> </w:t>
      </w:r>
      <w:r w:rsidRPr="00940F14">
        <w:rPr>
          <w:lang w:val="fr-FR"/>
        </w:rPr>
        <w:t xml:space="preserve">Ce document contient tous les diagrammes basés sur le MCD complet validé, incluant </w:t>
      </w:r>
      <w:proofErr w:type="spellStart"/>
      <w:r w:rsidRPr="00940F14">
        <w:rPr>
          <w:lang w:val="fr-FR"/>
        </w:rPr>
        <w:t>statut_armp</w:t>
      </w:r>
      <w:proofErr w:type="spellEnd"/>
      <w:r w:rsidRPr="00940F14">
        <w:rPr>
          <w:lang w:val="fr-FR"/>
        </w:rPr>
        <w:t xml:space="preserve"> (En service, En cessation, Nomination, etc.), </w:t>
      </w:r>
      <w:proofErr w:type="spellStart"/>
      <w:r w:rsidRPr="00940F14">
        <w:rPr>
          <w:lang w:val="fr-FR"/>
        </w:rPr>
        <w:t>rang_hierarchique</w:t>
      </w:r>
      <w:proofErr w:type="spellEnd"/>
      <w:r w:rsidRPr="00940F14">
        <w:rPr>
          <w:lang w:val="fr-FR"/>
        </w:rPr>
        <w:t xml:space="preserve">, </w:t>
      </w:r>
      <w:proofErr w:type="spellStart"/>
      <w:r w:rsidRPr="00940F14">
        <w:rPr>
          <w:lang w:val="fr-FR"/>
        </w:rPr>
        <w:t>niveau_hierarchique</w:t>
      </w:r>
      <w:proofErr w:type="spellEnd"/>
      <w:r w:rsidRPr="00940F14">
        <w:rPr>
          <w:lang w:val="fr-FR"/>
        </w:rPr>
        <w:t xml:space="preserve">, </w:t>
      </w:r>
      <w:proofErr w:type="spellStart"/>
      <w:r w:rsidRPr="00940F14">
        <w:rPr>
          <w:lang w:val="fr-FR"/>
        </w:rPr>
        <w:t>indice_recrutement</w:t>
      </w:r>
      <w:proofErr w:type="spellEnd"/>
      <w:r w:rsidRPr="00940F14">
        <w:rPr>
          <w:lang w:val="fr-FR"/>
        </w:rPr>
        <w:t xml:space="preserve">, </w:t>
      </w:r>
      <w:proofErr w:type="spellStart"/>
      <w:r w:rsidRPr="00940F14">
        <w:rPr>
          <w:lang w:val="fr-FR"/>
        </w:rPr>
        <w:t>categ_poste_recrutement</w:t>
      </w:r>
      <w:proofErr w:type="spellEnd"/>
      <w:r w:rsidRPr="00940F14">
        <w:rPr>
          <w:lang w:val="fr-FR"/>
        </w:rPr>
        <w:t>, et toutes les autres entités.</w:t>
      </w:r>
    </w:p>
    <w:p w14:paraId="27F2A362" w14:textId="77777777" w:rsidR="000A1927" w:rsidRPr="00940F14" w:rsidRDefault="000A1927">
      <w:pPr>
        <w:rPr>
          <w:lang w:val="fr-FR"/>
        </w:rPr>
      </w:pPr>
    </w:p>
    <w:p w14:paraId="2272A5D8" w14:textId="77777777" w:rsidR="000A1927" w:rsidRDefault="00000000">
      <w:pPr>
        <w:jc w:val="center"/>
      </w:pPr>
      <w:r>
        <w:rPr>
          <w:i/>
        </w:rPr>
        <w:t>Date: 14 Octobre 2025</w:t>
      </w:r>
    </w:p>
    <w:p w14:paraId="23510EA3" w14:textId="77777777" w:rsidR="000A1927" w:rsidRDefault="00000000">
      <w:r>
        <w:br w:type="page"/>
      </w:r>
    </w:p>
    <w:p w14:paraId="77AB3B68" w14:textId="77777777" w:rsidR="000A1927" w:rsidRDefault="00000000">
      <w:pPr>
        <w:pStyle w:val="Titre1"/>
      </w:pPr>
      <w:r>
        <w:lastRenderedPageBreak/>
        <w:t>TABLE DES MATIÈRES</w:t>
      </w:r>
    </w:p>
    <w:p w14:paraId="7F130DD2" w14:textId="77777777" w:rsidR="000A1927" w:rsidRDefault="00000000">
      <w:pPr>
        <w:pStyle w:val="Listenumros"/>
      </w:pPr>
      <w:r>
        <w:t>1. MODULE AUTHENTIFICATION</w:t>
      </w:r>
    </w:p>
    <w:p w14:paraId="19063A09" w14:textId="77777777" w:rsidR="000A1927" w:rsidRDefault="00000000">
      <w:pPr>
        <w:pStyle w:val="Listenumros"/>
      </w:pPr>
      <w:r>
        <w:t>2. MODULE GESTION DES COMPÉTENCES</w:t>
      </w:r>
    </w:p>
    <w:p w14:paraId="1EED31C8" w14:textId="77777777" w:rsidR="000A1927" w:rsidRPr="00940F14" w:rsidRDefault="00000000">
      <w:pPr>
        <w:pStyle w:val="Listenumros"/>
        <w:rPr>
          <w:lang w:val="fr-FR"/>
        </w:rPr>
      </w:pPr>
      <w:r w:rsidRPr="00940F14">
        <w:rPr>
          <w:lang w:val="fr-FR"/>
        </w:rPr>
        <w:t xml:space="preserve">3. MODULE GESTION ADMINISTRATIVE DES EMPLOYÉS (avec </w:t>
      </w:r>
      <w:proofErr w:type="spellStart"/>
      <w:r w:rsidRPr="00940F14">
        <w:rPr>
          <w:lang w:val="fr-FR"/>
        </w:rPr>
        <w:t>statut_armp</w:t>
      </w:r>
      <w:proofErr w:type="spellEnd"/>
      <w:r w:rsidRPr="00940F14">
        <w:rPr>
          <w:lang w:val="fr-FR"/>
        </w:rPr>
        <w:t>)</w:t>
      </w:r>
    </w:p>
    <w:p w14:paraId="0C9B7637" w14:textId="77777777" w:rsidR="000A1927" w:rsidRPr="00940F14" w:rsidRDefault="00000000">
      <w:pPr>
        <w:pStyle w:val="Listenumros"/>
        <w:rPr>
          <w:lang w:val="fr-FR"/>
        </w:rPr>
      </w:pPr>
      <w:r w:rsidRPr="00940F14">
        <w:rPr>
          <w:lang w:val="fr-FR"/>
        </w:rPr>
        <w:t>4. MODULE GESTION DES CARRIÈRES ET POSTES (MCD complet)</w:t>
      </w:r>
    </w:p>
    <w:p w14:paraId="4312C411" w14:textId="77777777" w:rsidR="000A1927" w:rsidRDefault="00000000">
      <w:pPr>
        <w:pStyle w:val="Listenumros"/>
      </w:pPr>
      <w:r>
        <w:t>5. MODULE GESTION DES STAGIAIRES</w:t>
      </w:r>
    </w:p>
    <w:p w14:paraId="41F8A0D5" w14:textId="77777777" w:rsidR="000A1927" w:rsidRDefault="00000000">
      <w:pPr>
        <w:pStyle w:val="Listenumros"/>
      </w:pPr>
      <w:r>
        <w:t>6. MODULE GESTION DES DOCUMENTS</w:t>
      </w:r>
    </w:p>
    <w:p w14:paraId="7A3EF15A" w14:textId="77777777" w:rsidR="000A1927" w:rsidRPr="00940F14" w:rsidRDefault="00000000">
      <w:pPr>
        <w:pStyle w:val="Listenumros"/>
        <w:rPr>
          <w:lang w:val="fr-FR"/>
        </w:rPr>
      </w:pPr>
      <w:r w:rsidRPr="00940F14">
        <w:rPr>
          <w:lang w:val="fr-FR"/>
        </w:rPr>
        <w:t>7. MODULE DÉTECTION DES PROMOTIONS (avec hiérarchie complète)</w:t>
      </w:r>
    </w:p>
    <w:p w14:paraId="5BBE1210" w14:textId="77777777" w:rsidR="000A1927" w:rsidRDefault="00000000">
      <w:pPr>
        <w:pStyle w:val="Listenumros"/>
      </w:pPr>
      <w:r>
        <w:t>8. PRIORITÉS POUR STAGE 3 MOIS</w:t>
      </w:r>
    </w:p>
    <w:p w14:paraId="25C7E022" w14:textId="77777777" w:rsidR="000A1927" w:rsidRDefault="00000000">
      <w:r>
        <w:br w:type="page"/>
      </w:r>
    </w:p>
    <w:p w14:paraId="7FEE368A" w14:textId="77777777" w:rsidR="000A1927" w:rsidRDefault="00000000">
      <w:pPr>
        <w:pStyle w:val="Titre1"/>
      </w:pPr>
      <w:r>
        <w:lastRenderedPageBreak/>
        <w:t>NOTE IMPORTANTE - STRATÉGIE STAGE 3 MOIS</w:t>
      </w:r>
    </w:p>
    <w:p w14:paraId="70AF4331" w14:textId="77777777" w:rsidR="000A1927" w:rsidRPr="00940F14" w:rsidRDefault="00000000">
      <w:pPr>
        <w:rPr>
          <w:lang w:val="fr-FR"/>
        </w:rPr>
      </w:pPr>
      <w:r w:rsidRPr="00940F14">
        <w:rPr>
          <w:lang w:val="fr-FR"/>
        </w:rPr>
        <w:t>Pour un stage de 3 mois avec le MCD complet :</w:t>
      </w:r>
      <w:r w:rsidRPr="00940F14">
        <w:rPr>
          <w:lang w:val="fr-FR"/>
        </w:rPr>
        <w:br/>
      </w:r>
      <w:r w:rsidRPr="00940F14">
        <w:rPr>
          <w:lang w:val="fr-FR"/>
        </w:rPr>
        <w:br/>
        <w:t>APPROCHE RECOMMANDÉE :</w:t>
      </w:r>
      <w:r w:rsidRPr="00940F14">
        <w:rPr>
          <w:lang w:val="fr-FR"/>
        </w:rPr>
        <w:br/>
        <w:t>• Toutes les tables du MCD seront créées dès le début</w:t>
      </w:r>
      <w:r w:rsidRPr="00940F14">
        <w:rPr>
          <w:lang w:val="fr-FR"/>
        </w:rPr>
        <w:br/>
        <w:t>• Les modules seront développés progressivement mais le modèle de données reste complet</w:t>
      </w:r>
      <w:r w:rsidRPr="00940F14">
        <w:rPr>
          <w:lang w:val="fr-FR"/>
        </w:rPr>
        <w:br/>
        <w:t>• Certaines fonctionnalités avancées pourront être simplifiées mais la structure BD reste intacte</w:t>
      </w:r>
      <w:r w:rsidRPr="00940F14">
        <w:rPr>
          <w:lang w:val="fr-FR"/>
        </w:rPr>
        <w:br/>
        <w:t>• L'avantage : système évolutif, facile d'ajouter des fonctionnalités après le stage</w:t>
      </w:r>
      <w:r w:rsidRPr="00940F14">
        <w:rPr>
          <w:lang w:val="fr-FR"/>
        </w:rPr>
        <w:br/>
      </w:r>
      <w:r w:rsidRPr="00940F14">
        <w:rPr>
          <w:lang w:val="fr-FR"/>
        </w:rPr>
        <w:br/>
        <w:t>PRIORISATION :</w:t>
      </w:r>
      <w:r w:rsidRPr="00940F14">
        <w:rPr>
          <w:lang w:val="fr-FR"/>
        </w:rPr>
        <w:br/>
        <w:t xml:space="preserve">1. Modules CRITIQUES (Mois 1-2) : </w:t>
      </w:r>
      <w:proofErr w:type="spellStart"/>
      <w:r w:rsidRPr="00940F14">
        <w:rPr>
          <w:lang w:val="fr-FR"/>
        </w:rPr>
        <w:t>Auth</w:t>
      </w:r>
      <w:proofErr w:type="spellEnd"/>
      <w:r w:rsidRPr="00940F14">
        <w:rPr>
          <w:lang w:val="fr-FR"/>
        </w:rPr>
        <w:t xml:space="preserve">, Employés (avec </w:t>
      </w:r>
      <w:proofErr w:type="spellStart"/>
      <w:r w:rsidRPr="00940F14">
        <w:rPr>
          <w:lang w:val="fr-FR"/>
        </w:rPr>
        <w:t>statut_armp</w:t>
      </w:r>
      <w:proofErr w:type="spellEnd"/>
      <w:r w:rsidRPr="00940F14">
        <w:rPr>
          <w:lang w:val="fr-FR"/>
        </w:rPr>
        <w:t>), Postes, Affectations</w:t>
      </w:r>
      <w:r w:rsidRPr="00940F14">
        <w:rPr>
          <w:lang w:val="fr-FR"/>
        </w:rPr>
        <w:br/>
        <w:t>2. Modules IMPORTANTS (Mois 2-3) : Compétences, Documents basiques</w:t>
      </w:r>
      <w:r w:rsidRPr="00940F14">
        <w:rPr>
          <w:lang w:val="fr-FR"/>
        </w:rPr>
        <w:br/>
        <w:t>3. Modules BONUS (si temps) : Stagiaires, Promotions, Statistiques avancées</w:t>
      </w:r>
      <w:r w:rsidRPr="00940F14">
        <w:rPr>
          <w:lang w:val="fr-FR"/>
        </w:rPr>
        <w:br/>
      </w:r>
      <w:r w:rsidRPr="00940F14">
        <w:rPr>
          <w:lang w:val="fr-FR"/>
        </w:rPr>
        <w:br/>
        <w:t>Le MCD complet garantit que l'application est professionnelle et extensible.</w:t>
      </w:r>
    </w:p>
    <w:p w14:paraId="0EB1A0C5" w14:textId="77777777" w:rsidR="000A1927" w:rsidRPr="00940F14" w:rsidRDefault="00000000">
      <w:pPr>
        <w:rPr>
          <w:lang w:val="fr-FR"/>
        </w:rPr>
      </w:pPr>
      <w:r w:rsidRPr="00940F14">
        <w:rPr>
          <w:lang w:val="fr-FR"/>
        </w:rPr>
        <w:br w:type="page"/>
      </w:r>
    </w:p>
    <w:p w14:paraId="4F7163AE" w14:textId="77777777" w:rsidR="000A1927" w:rsidRPr="00940F14" w:rsidRDefault="00000000">
      <w:pPr>
        <w:pStyle w:val="Titre1"/>
        <w:rPr>
          <w:lang w:val="fr-FR"/>
        </w:rPr>
      </w:pPr>
      <w:r w:rsidRPr="00940F14">
        <w:rPr>
          <w:lang w:val="fr-FR"/>
        </w:rPr>
        <w:lastRenderedPageBreak/>
        <w:t>MODULE 1 : AUTHENTIFICATION</w:t>
      </w:r>
    </w:p>
    <w:p w14:paraId="4C09FA4E" w14:textId="77777777" w:rsidR="000A1927" w:rsidRPr="00940F14" w:rsidRDefault="00000000">
      <w:pPr>
        <w:pStyle w:val="Titre2"/>
        <w:rPr>
          <w:lang w:val="fr-FR"/>
        </w:rPr>
      </w:pPr>
      <w:r w:rsidRPr="00940F14">
        <w:rPr>
          <w:lang w:val="fr-FR"/>
        </w:rPr>
        <w:t>1.1 Authentification utilisateur</w:t>
      </w:r>
    </w:p>
    <w:p w14:paraId="35D451FC"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Processus de connexion avec validation des identifiants et génération de </w:t>
      </w:r>
      <w:proofErr w:type="spellStart"/>
      <w:r w:rsidRPr="00940F14">
        <w:rPr>
          <w:lang w:val="fr-FR"/>
        </w:rPr>
        <w:t>token</w:t>
      </w:r>
      <w:proofErr w:type="spellEnd"/>
      <w:r w:rsidRPr="00940F14">
        <w:rPr>
          <w:lang w:val="fr-FR"/>
        </w:rPr>
        <w:t xml:space="preserve"> JWT.</w:t>
      </w:r>
    </w:p>
    <w:p w14:paraId="2D5A0D9C" w14:textId="77777777" w:rsidR="000A1927" w:rsidRDefault="00000000">
      <w:proofErr w:type="spellStart"/>
      <w:r>
        <w:rPr>
          <w:rFonts w:ascii="Courier New" w:hAnsi="Courier New"/>
          <w:sz w:val="18"/>
        </w:rPr>
        <w:t>Utilisateur</w:t>
      </w:r>
      <w:proofErr w:type="spellEnd"/>
      <w:r>
        <w:rPr>
          <w:rFonts w:ascii="Courier New" w:hAnsi="Courier New"/>
          <w:sz w:val="18"/>
        </w:rPr>
        <w:t xml:space="preserve"> -&gt; Angular Component : Saisir identifiants</w:t>
      </w:r>
      <w:r>
        <w:rPr>
          <w:rFonts w:ascii="Courier New" w:hAnsi="Courier New"/>
          <w:sz w:val="18"/>
        </w:rPr>
        <w:br/>
        <w:t>Angular Component -&gt; Auth Service (RxJS) : login(usr_name, usr_mdp)</w:t>
      </w:r>
      <w:r>
        <w:rPr>
          <w:rFonts w:ascii="Courier New" w:hAnsi="Courier New"/>
          <w:sz w:val="18"/>
        </w:rPr>
        <w:br/>
        <w:t>Auth Service -&gt; HTTP Client : POST /api/auth/login</w:t>
      </w:r>
      <w:r>
        <w:rPr>
          <w:rFonts w:ascii="Courier New" w:hAnsi="Courier New"/>
          <w:sz w:val="18"/>
        </w:rPr>
        <w:br/>
        <w:t>HTTP Client -&gt; CodeIgniter Controller : authenticate()</w:t>
      </w:r>
      <w:r>
        <w:rPr>
          <w:rFonts w:ascii="Courier New" w:hAnsi="Courier New"/>
          <w:sz w:val="18"/>
        </w:rPr>
        <w:br/>
        <w:t>CodeIgniter Controller -&gt; User Model : verifyCredentials(username, password)</w:t>
      </w:r>
      <w:r>
        <w:rPr>
          <w:rFonts w:ascii="Courier New" w:hAnsi="Courier New"/>
          <w:sz w:val="18"/>
        </w:rPr>
        <w:br/>
        <w:t>User Model -&gt; Database : SELECT * FROM user WHERE usr_name=?</w:t>
      </w:r>
      <w:r>
        <w:rPr>
          <w:rFonts w:ascii="Courier New" w:hAnsi="Courier New"/>
          <w:sz w:val="18"/>
        </w:rPr>
        <w:br/>
        <w:t>Database -&gt; User Model : Résultat utilisateur</w:t>
      </w:r>
      <w:r>
        <w:rPr>
          <w:rFonts w:ascii="Courier New" w:hAnsi="Courier New"/>
          <w:sz w:val="18"/>
        </w:rPr>
        <w:br/>
        <w:t>User Model -&gt; CodeIgniter Controller : userData + token</w:t>
      </w:r>
      <w:r>
        <w:rPr>
          <w:rFonts w:ascii="Courier New" w:hAnsi="Courier New"/>
          <w:sz w:val="18"/>
        </w:rPr>
        <w:br/>
        <w:t>CodeIgniter Controller -&gt; HTTP Client : Response 200 {user, usr_token}</w:t>
      </w:r>
      <w:r>
        <w:rPr>
          <w:rFonts w:ascii="Courier New" w:hAnsi="Courier New"/>
          <w:sz w:val="18"/>
        </w:rPr>
        <w:br/>
        <w:t>HTTP Client -&gt; Auth Service : Observable&lt;User&gt;</w:t>
      </w:r>
      <w:r>
        <w:rPr>
          <w:rFonts w:ascii="Courier New" w:hAnsi="Courier New"/>
          <w:sz w:val="18"/>
        </w:rPr>
        <w:br/>
        <w:t>Auth Service -&gt; BehaviorSubject : next(userData)</w:t>
      </w:r>
      <w:r>
        <w:rPr>
          <w:rFonts w:ascii="Courier New" w:hAnsi="Courier New"/>
          <w:sz w:val="18"/>
        </w:rPr>
        <w:br/>
        <w:t>BehaviorSubject -&gt; Angular Component : Afficher tableau de bord</w:t>
      </w:r>
    </w:p>
    <w:p w14:paraId="72C8E413" w14:textId="77777777" w:rsidR="000A1927" w:rsidRDefault="00000000">
      <w:r>
        <w:br w:type="page"/>
      </w:r>
    </w:p>
    <w:p w14:paraId="1FE294E8" w14:textId="77777777" w:rsidR="000A1927" w:rsidRPr="00940F14" w:rsidRDefault="00000000">
      <w:pPr>
        <w:pStyle w:val="Titre1"/>
        <w:rPr>
          <w:lang w:val="fr-FR"/>
        </w:rPr>
      </w:pPr>
      <w:r w:rsidRPr="00940F14">
        <w:rPr>
          <w:lang w:val="fr-FR"/>
        </w:rPr>
        <w:lastRenderedPageBreak/>
        <w:t>MODULE 2 : GESTION DES COMPÉTENCES</w:t>
      </w:r>
    </w:p>
    <w:p w14:paraId="52774040" w14:textId="77777777" w:rsidR="000A1927" w:rsidRPr="00940F14" w:rsidRDefault="00000000">
      <w:pPr>
        <w:pStyle w:val="Titre2"/>
        <w:rPr>
          <w:lang w:val="fr-FR"/>
        </w:rPr>
      </w:pPr>
      <w:r w:rsidRPr="00940F14">
        <w:rPr>
          <w:lang w:val="fr-FR"/>
        </w:rPr>
        <w:t>2.1 Recherche de compétences par poste</w:t>
      </w:r>
    </w:p>
    <w:p w14:paraId="43E8CB64"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Moteur de recherche permettant de filtrer les compétences par poste, domaine ou mot-clé.</w:t>
      </w:r>
    </w:p>
    <w:p w14:paraId="54CF83A2" w14:textId="77777777" w:rsidR="000A1927" w:rsidRPr="00940F14" w:rsidRDefault="00000000">
      <w:pPr>
        <w:rPr>
          <w:lang w:val="fr-FR"/>
        </w:rPr>
      </w:pPr>
      <w:r w:rsidRPr="00940F14">
        <w:rPr>
          <w:rFonts w:ascii="Courier New" w:hAnsi="Courier New"/>
          <w:sz w:val="18"/>
          <w:lang w:val="fr-FR"/>
        </w:rPr>
        <w:t xml:space="preserve">User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Sélectionner filtre (poste/compétence/domaine)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searchCompetences</w:t>
      </w:r>
      <w:proofErr w:type="spellEnd"/>
      <w:r w:rsidRPr="00940F14">
        <w:rPr>
          <w:rFonts w:ascii="Courier New" w:hAnsi="Courier New"/>
          <w:sz w:val="18"/>
          <w:lang w:val="fr-FR"/>
        </w:rPr>
        <w:t>(</w:t>
      </w:r>
      <w:proofErr w:type="spellStart"/>
      <w:r w:rsidRPr="00940F14">
        <w:rPr>
          <w:rFonts w:ascii="Courier New" w:hAnsi="Courier New"/>
          <w:sz w:val="18"/>
          <w:lang w:val="fr-FR"/>
        </w:rPr>
        <w:t>filters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-&gt; HTTP Client : GET /api/</w:t>
      </w:r>
      <w:proofErr w:type="spellStart"/>
      <w:r w:rsidRPr="00940F14">
        <w:rPr>
          <w:rFonts w:ascii="Courier New" w:hAnsi="Courier New"/>
          <w:sz w:val="18"/>
          <w:lang w:val="fr-FR"/>
        </w:rPr>
        <w:t>competences</w:t>
      </w:r>
      <w:proofErr w:type="spellEnd"/>
      <w:r w:rsidRPr="00940F14">
        <w:rPr>
          <w:rFonts w:ascii="Courier New" w:hAnsi="Courier New"/>
          <w:sz w:val="18"/>
          <w:lang w:val="fr-FR"/>
        </w:rPr>
        <w:t>/</w:t>
      </w:r>
      <w:proofErr w:type="spellStart"/>
      <w:r w:rsidRPr="00940F14">
        <w:rPr>
          <w:rFonts w:ascii="Courier New" w:hAnsi="Courier New"/>
          <w:sz w:val="18"/>
          <w:lang w:val="fr-FR"/>
        </w:rPr>
        <w:t>search?poste</w:t>
      </w:r>
      <w:proofErr w:type="spellEnd"/>
      <w:r w:rsidRPr="00940F14">
        <w:rPr>
          <w:rFonts w:ascii="Courier New" w:hAnsi="Courier New"/>
          <w:sz w:val="18"/>
          <w:lang w:val="fr-FR"/>
        </w:rPr>
        <w:t>=</w:t>
      </w:r>
      <w:proofErr w:type="spellStart"/>
      <w:r w:rsidRPr="00940F14">
        <w:rPr>
          <w:rFonts w:ascii="Courier New" w:hAnsi="Courier New"/>
          <w:sz w:val="18"/>
          <w:lang w:val="fr-FR"/>
        </w:rPr>
        <w:t>X&amp;domaine</w:t>
      </w:r>
      <w:proofErr w:type="spellEnd"/>
      <w:r w:rsidRPr="00940F14">
        <w:rPr>
          <w:rFonts w:ascii="Courier New" w:hAnsi="Courier New"/>
          <w:sz w:val="18"/>
          <w:lang w:val="fr-FR"/>
        </w:rPr>
        <w:t>=Y</w:t>
      </w:r>
      <w:r w:rsidRPr="00940F14">
        <w:rPr>
          <w:rFonts w:ascii="Courier New" w:hAnsi="Courier New"/>
          <w:sz w:val="18"/>
          <w:lang w:val="fr-FR"/>
        </w:rPr>
        <w:br/>
        <w:t xml:space="preserve">HTTP Client -&gt; </w:t>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searchByPoste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poste WHERE </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Données poste</w:t>
      </w:r>
      <w:r w:rsidRPr="00940F14">
        <w:rPr>
          <w:rFonts w:ascii="Courier New" w:hAnsi="Courier New"/>
          <w:sz w:val="18"/>
          <w:lang w:val="fr-FR"/>
        </w:rPr>
        <w:br/>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getCompetencesByPoste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JOIN </w:t>
      </w:r>
      <w:proofErr w:type="spellStart"/>
      <w:r w:rsidRPr="00940F14">
        <w:rPr>
          <w:rFonts w:ascii="Courier New" w:hAnsi="Courier New"/>
          <w:sz w:val="18"/>
          <w:lang w:val="fr-FR"/>
        </w:rPr>
        <w:t>comp_poste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ON domaine</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 Liste compétences requises</w:t>
      </w:r>
      <w:r w:rsidRPr="00940F14">
        <w:rPr>
          <w:rFonts w:ascii="Courier New" w:hAnsi="Courier New"/>
          <w:sz w:val="18"/>
          <w:lang w:val="fr-FR"/>
        </w:rPr>
        <w:br/>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competences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competences</w:t>
      </w:r>
      <w:proofErr w:type="spellEnd"/>
      <w:r w:rsidRPr="00940F14">
        <w:rPr>
          <w:rFonts w:ascii="Courier New" w:hAnsi="Courier New"/>
          <w:sz w:val="18"/>
          <w:lang w:val="fr-FR"/>
        </w:rPr>
        <w:t>}</w:t>
      </w:r>
      <w:r w:rsidRPr="00940F14">
        <w:rPr>
          <w:rFonts w:ascii="Courier New" w:hAnsi="Courier New"/>
          <w:sz w:val="18"/>
          <w:lang w:val="fr-FR"/>
        </w:rPr>
        <w:br/>
        <w:t xml:space="preserve">HTTP Client -&gt;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 Observable&lt;</w:t>
      </w:r>
      <w:proofErr w:type="spellStart"/>
      <w:r w:rsidRPr="00940F14">
        <w:rPr>
          <w:rFonts w:ascii="Courier New" w:hAnsi="Courier New"/>
          <w:sz w:val="18"/>
          <w:lang w:val="fr-FR"/>
        </w:rPr>
        <w:t>Competence</w:t>
      </w:r>
      <w:proofErr w:type="spellEnd"/>
      <w:r w:rsidRPr="00940F14">
        <w:rPr>
          <w:rFonts w:ascii="Courier New" w:hAnsi="Courier New"/>
          <w:sz w:val="18"/>
          <w:lang w:val="fr-FR"/>
        </w:rPr>
        <w:t>[]&gt;</w:t>
      </w:r>
      <w:r w:rsidRPr="00940F14">
        <w:rPr>
          <w:rFonts w:ascii="Courier New" w:hAnsi="Courier New"/>
          <w:sz w:val="18"/>
          <w:lang w:val="fr-FR"/>
        </w:rPr>
        <w:br/>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BehaviorSubject</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next</w:t>
      </w:r>
      <w:proofErr w:type="spellEnd"/>
      <w:r w:rsidRPr="00940F14">
        <w:rPr>
          <w:rFonts w:ascii="Courier New" w:hAnsi="Courier New"/>
          <w:sz w:val="18"/>
          <w:lang w:val="fr-FR"/>
        </w:rPr>
        <w:t>(</w:t>
      </w:r>
      <w:proofErr w:type="spellStart"/>
      <w:r w:rsidRPr="00940F14">
        <w:rPr>
          <w:rFonts w:ascii="Courier New" w:hAnsi="Courier New"/>
          <w:sz w:val="18"/>
          <w:lang w:val="fr-FR"/>
        </w:rPr>
        <w:t>competences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BehaviorSubject</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liste avec filtres actifs</w:t>
      </w:r>
    </w:p>
    <w:p w14:paraId="37F9C28E" w14:textId="77777777" w:rsidR="000A1927" w:rsidRPr="00940F14" w:rsidRDefault="00000000">
      <w:pPr>
        <w:pStyle w:val="Titre2"/>
        <w:rPr>
          <w:lang w:val="fr-FR"/>
        </w:rPr>
      </w:pPr>
      <w:r w:rsidRPr="00940F14">
        <w:rPr>
          <w:lang w:val="fr-FR"/>
        </w:rPr>
        <w:t>2.2 Associer compétence à un employé avec niveau</w:t>
      </w:r>
    </w:p>
    <w:p w14:paraId="03A9A039"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Attribution d'une compétence à un employé avec spécification du niveau d'acquisition (Débutant, Intermédiaire, Avancé, Expert).</w:t>
      </w:r>
    </w:p>
    <w:p w14:paraId="1D746DFF" w14:textId="77777777" w:rsidR="000A1927" w:rsidRDefault="00000000">
      <w:r w:rsidRPr="00940F14">
        <w:rPr>
          <w:rFonts w:ascii="Courier New" w:hAnsi="Courier New"/>
          <w:sz w:val="18"/>
          <w:lang w:val="fr-FR"/>
        </w:rPr>
        <w:t xml:space="preserve">Manager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Sélectionner employé + compétence + niveau</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assignCompetenceToEmploye</w:t>
      </w:r>
      <w:proofErr w:type="spellEnd"/>
      <w:r w:rsidRPr="00940F14">
        <w:rPr>
          <w:rFonts w:ascii="Courier New" w:hAnsi="Courier New"/>
          <w:sz w:val="18"/>
          <w:lang w:val="fr-FR"/>
        </w:rPr>
        <w:t>(data)</w:t>
      </w:r>
      <w:r w:rsidRPr="00940F14">
        <w:rPr>
          <w:rFonts w:ascii="Courier New" w:hAnsi="Courier New"/>
          <w:sz w:val="18"/>
          <w:lang w:val="fr-FR"/>
        </w:rPr>
        <w:br/>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-&gt; HTTP Client : POST /api/</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proofErr w:type="spellStart"/>
      <w:r w:rsidRPr="00940F14">
        <w:rPr>
          <w:rFonts w:ascii="Courier New" w:hAnsi="Courier New"/>
          <w:sz w:val="18"/>
          <w:lang w:val="fr-FR"/>
        </w:rPr>
        <w:t>competences</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assignToEmploye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WHERE </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r>
        <w:rPr>
          <w:rFonts w:ascii="Courier New" w:hAnsi="Courier New"/>
          <w:sz w:val="18"/>
        </w:rPr>
        <w:t xml:space="preserve">Database -&gt; </w:t>
      </w:r>
      <w:proofErr w:type="spellStart"/>
      <w:r>
        <w:rPr>
          <w:rFonts w:ascii="Courier New" w:hAnsi="Courier New"/>
          <w:sz w:val="18"/>
        </w:rPr>
        <w:t>EmployeModel</w:t>
      </w:r>
      <w:proofErr w:type="spellEnd"/>
      <w:r>
        <w:rPr>
          <w:rFonts w:ascii="Courier New" w:hAnsi="Courier New"/>
          <w:sz w:val="18"/>
        </w:rPr>
        <w:t xml:space="preserve"> : Employé existe</w:t>
      </w:r>
      <w:r>
        <w:rPr>
          <w:rFonts w:ascii="Courier New" w:hAnsi="Courier New"/>
          <w:sz w:val="18"/>
        </w:rPr>
        <w:br/>
        <w:t>CompetenceController -&gt; CompetenceModel : find(comp_code)</w:t>
      </w:r>
      <w:r>
        <w:rPr>
          <w:rFonts w:ascii="Courier New" w:hAnsi="Courier New"/>
          <w:sz w:val="18"/>
        </w:rPr>
        <w:br/>
        <w:t>CompetenceModel -&gt; Database : SELECT * FROM competence WHERE comp_code=?</w:t>
      </w:r>
      <w:r>
        <w:rPr>
          <w:rFonts w:ascii="Courier New" w:hAnsi="Courier New"/>
          <w:sz w:val="18"/>
        </w:rPr>
        <w:br/>
        <w:t>Database -&gt; CompetenceModel : Compétence existe</w:t>
      </w:r>
      <w:r>
        <w:rPr>
          <w:rFonts w:ascii="Courier New" w:hAnsi="Courier New"/>
          <w:sz w:val="18"/>
        </w:rPr>
        <w:br/>
        <w:t>CompetenceController -&gt; CompEmployeModel : insert({emp_code, comp_code, niveau_acquis})</w:t>
      </w:r>
      <w:r>
        <w:rPr>
          <w:rFonts w:ascii="Courier New" w:hAnsi="Courier New"/>
          <w:sz w:val="18"/>
        </w:rPr>
        <w:br/>
        <w:t>CompEmployeModel -&gt; Database : INSERT INTO comp_employe</w:t>
      </w:r>
      <w:r>
        <w:rPr>
          <w:rFonts w:ascii="Courier New" w:hAnsi="Courier New"/>
          <w:sz w:val="18"/>
        </w:rPr>
        <w:br/>
        <w:t>Database -&gt; CompEmployeModel : Confirmation</w:t>
      </w:r>
      <w:r>
        <w:rPr>
          <w:rFonts w:ascii="Courier New" w:hAnsi="Courier New"/>
          <w:sz w:val="18"/>
        </w:rPr>
        <w:br/>
        <w:t>CompEmployeModel -&gt; CompetenceController : Success</w:t>
      </w:r>
      <w:r>
        <w:rPr>
          <w:rFonts w:ascii="Courier New" w:hAnsi="Courier New"/>
          <w:sz w:val="18"/>
        </w:rPr>
        <w:br/>
        <w:t>CompetenceController -&gt; HTTP Client : Response 201 {message}</w:t>
      </w:r>
      <w:r>
        <w:rPr>
          <w:rFonts w:ascii="Courier New" w:hAnsi="Courier New"/>
          <w:sz w:val="18"/>
        </w:rPr>
        <w:br/>
        <w:t>HTTP Client -&gt; Competence Service : Observable&lt;Response&gt;</w:t>
      </w:r>
      <w:r>
        <w:rPr>
          <w:rFonts w:ascii="Courier New" w:hAnsi="Courier New"/>
          <w:sz w:val="18"/>
        </w:rPr>
        <w:br/>
        <w:t>Competence Service -&gt; Angular Component : Afficher succès + mettre à jour liste</w:t>
      </w:r>
    </w:p>
    <w:p w14:paraId="16AC8776" w14:textId="77777777" w:rsidR="000A1927" w:rsidRPr="00940F14" w:rsidRDefault="00000000">
      <w:pPr>
        <w:pStyle w:val="Titre2"/>
        <w:rPr>
          <w:lang w:val="fr-FR"/>
        </w:rPr>
      </w:pPr>
      <w:r w:rsidRPr="00940F14">
        <w:rPr>
          <w:lang w:val="fr-FR"/>
        </w:rPr>
        <w:t xml:space="preserve">2.3 Évaluation employé par rapport à un poste (Gap </w:t>
      </w:r>
      <w:proofErr w:type="spellStart"/>
      <w:r w:rsidRPr="00940F14">
        <w:rPr>
          <w:lang w:val="fr-FR"/>
        </w:rPr>
        <w:t>Analysis</w:t>
      </w:r>
      <w:proofErr w:type="spellEnd"/>
      <w:r w:rsidRPr="00940F14">
        <w:rPr>
          <w:lang w:val="fr-FR"/>
        </w:rPr>
        <w:t>)</w:t>
      </w:r>
    </w:p>
    <w:p w14:paraId="73D579B4"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Analyse des écarts entre les compétences requises pour un poste et celles détenues par un employé.</w:t>
      </w:r>
    </w:p>
    <w:p w14:paraId="5FAAE54D" w14:textId="77777777" w:rsidR="000A1927" w:rsidRPr="00940F14" w:rsidRDefault="00000000">
      <w:pPr>
        <w:rPr>
          <w:lang w:val="fr-FR"/>
        </w:rPr>
      </w:pPr>
      <w:r w:rsidRPr="00940F14">
        <w:rPr>
          <w:rFonts w:ascii="Courier New" w:hAnsi="Courier New"/>
          <w:sz w:val="18"/>
          <w:lang w:val="fr-FR"/>
        </w:rPr>
        <w:t xml:space="preserve">Manager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Sélectionner employé + poste cible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Evaluation Service : </w:t>
      </w:r>
      <w:proofErr w:type="spellStart"/>
      <w:r w:rsidRPr="00940F14">
        <w:rPr>
          <w:rFonts w:ascii="Courier New" w:hAnsi="Courier New"/>
          <w:sz w:val="18"/>
          <w:lang w:val="fr-FR"/>
        </w:rPr>
        <w:t>evaluateEmployeForPoste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lastRenderedPageBreak/>
        <w:t>pst_code</w:t>
      </w:r>
      <w:proofErr w:type="spellEnd"/>
      <w:r w:rsidRPr="00940F14">
        <w:rPr>
          <w:rFonts w:ascii="Courier New" w:hAnsi="Courier New"/>
          <w:sz w:val="18"/>
          <w:lang w:val="fr-FR"/>
        </w:rPr>
        <w:t>)</w:t>
      </w:r>
      <w:r w:rsidRPr="00940F14">
        <w:rPr>
          <w:rFonts w:ascii="Courier New" w:hAnsi="Courier New"/>
          <w:sz w:val="18"/>
          <w:lang w:val="fr-FR"/>
        </w:rPr>
        <w:br/>
        <w:t>Evaluation Service -&gt; HTTP Client : POST /api/</w:t>
      </w:r>
      <w:proofErr w:type="spellStart"/>
      <w:r w:rsidRPr="00940F14">
        <w:rPr>
          <w:rFonts w:ascii="Courier New" w:hAnsi="Courier New"/>
          <w:sz w:val="18"/>
          <w:lang w:val="fr-FR"/>
        </w:rPr>
        <w:t>evaluations</w:t>
      </w:r>
      <w:proofErr w:type="spellEnd"/>
      <w:r w:rsidRPr="00940F14">
        <w:rPr>
          <w:rFonts w:ascii="Courier New" w:hAnsi="Courier New"/>
          <w:sz w:val="18"/>
          <w:lang w:val="fr-FR"/>
        </w:rPr>
        <w:t>/gap-</w:t>
      </w:r>
      <w:proofErr w:type="spellStart"/>
      <w:r w:rsidRPr="00940F14">
        <w:rPr>
          <w:rFonts w:ascii="Courier New" w:hAnsi="Courier New"/>
          <w:sz w:val="18"/>
          <w:lang w:val="fr-FR"/>
        </w:rPr>
        <w:t>analysis</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EvaluationController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performGapAnalysis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EvaluationController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getCompetencesByPoste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c.*, </w:t>
      </w:r>
      <w:proofErr w:type="spellStart"/>
      <w:r w:rsidRPr="00940F14">
        <w:rPr>
          <w:rFonts w:ascii="Courier New" w:hAnsi="Courier New"/>
          <w:sz w:val="18"/>
          <w:lang w:val="fr-FR"/>
        </w:rPr>
        <w:t>cp.niveau_requis</w:t>
      </w:r>
      <w:proofErr w:type="spellEnd"/>
      <w:r w:rsidRPr="00940F14">
        <w:rPr>
          <w:rFonts w:ascii="Courier New" w:hAnsi="Courier New"/>
          <w:sz w:val="18"/>
          <w:lang w:val="fr-FR"/>
        </w:rPr>
        <w:t xml:space="preserve"> FROM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c</w:t>
      </w:r>
      <w:r w:rsidRPr="00940F14">
        <w:rPr>
          <w:rFonts w:ascii="Courier New" w:hAnsi="Courier New"/>
          <w:sz w:val="18"/>
          <w:lang w:val="fr-FR"/>
        </w:rPr>
        <w:br/>
        <w:t xml:space="preserve">                              JOIN </w:t>
      </w:r>
      <w:proofErr w:type="spellStart"/>
      <w:r w:rsidRPr="00940F14">
        <w:rPr>
          <w:rFonts w:ascii="Courier New" w:hAnsi="Courier New"/>
          <w:sz w:val="18"/>
          <w:lang w:val="fr-FR"/>
        </w:rPr>
        <w:t>comp_poste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cp</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c.comp_code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cp.comp_code</w:t>
      </w:r>
      <w:proofErr w:type="spellEnd"/>
      <w:r w:rsidRPr="00940F14">
        <w:rPr>
          <w:rFonts w:ascii="Courier New" w:hAnsi="Courier New"/>
          <w:sz w:val="18"/>
          <w:lang w:val="fr-FR"/>
        </w:rPr>
        <w:br/>
        <w:t xml:space="preserve">                              WHERE </w:t>
      </w:r>
      <w:proofErr w:type="spellStart"/>
      <w:r w:rsidRPr="00940F14">
        <w:rPr>
          <w:rFonts w:ascii="Courier New" w:hAnsi="Courier New"/>
          <w:sz w:val="18"/>
          <w:lang w:val="fr-FR"/>
        </w:rPr>
        <w:t>cp.pst_code</w:t>
      </w:r>
      <w:proofErr w:type="spellEnd"/>
      <w:r w:rsidRPr="00940F14">
        <w:rPr>
          <w:rFonts w:ascii="Courier New" w:hAnsi="Courier New"/>
          <w:sz w:val="18"/>
          <w:lang w:val="fr-FR"/>
        </w:rPr>
        <w:t xml:space="preserve"> = ?</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competencesRequises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EvaluationController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getCompetencesByEmploye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c.*, </w:t>
      </w:r>
      <w:proofErr w:type="spellStart"/>
      <w:r w:rsidRPr="00940F14">
        <w:rPr>
          <w:rFonts w:ascii="Courier New" w:hAnsi="Courier New"/>
          <w:sz w:val="18"/>
          <w:lang w:val="fr-FR"/>
        </w:rPr>
        <w:t>ce.niveau_acquis</w:t>
      </w:r>
      <w:proofErr w:type="spellEnd"/>
      <w:r w:rsidRPr="00940F14">
        <w:rPr>
          <w:rFonts w:ascii="Courier New" w:hAnsi="Courier New"/>
          <w:sz w:val="18"/>
          <w:lang w:val="fr-FR"/>
        </w:rPr>
        <w:t xml:space="preserve"> FROM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c</w:t>
      </w:r>
      <w:r w:rsidRPr="00940F14">
        <w:rPr>
          <w:rFonts w:ascii="Courier New" w:hAnsi="Courier New"/>
          <w:sz w:val="18"/>
          <w:lang w:val="fr-FR"/>
        </w:rPr>
        <w:br/>
        <w:t xml:space="preserve">                               JOIN </w:t>
      </w:r>
      <w:proofErr w:type="spellStart"/>
      <w:r w:rsidRPr="00940F14">
        <w:rPr>
          <w:rFonts w:ascii="Courier New" w:hAnsi="Courier New"/>
          <w:sz w:val="18"/>
          <w:lang w:val="fr-FR"/>
        </w:rPr>
        <w:t>comp_employe</w:t>
      </w:r>
      <w:proofErr w:type="spellEnd"/>
      <w:r w:rsidRPr="00940F14">
        <w:rPr>
          <w:rFonts w:ascii="Courier New" w:hAnsi="Courier New"/>
          <w:sz w:val="18"/>
          <w:lang w:val="fr-FR"/>
        </w:rPr>
        <w:t xml:space="preserve"> ce ON </w:t>
      </w:r>
      <w:proofErr w:type="spellStart"/>
      <w:r w:rsidRPr="00940F14">
        <w:rPr>
          <w:rFonts w:ascii="Courier New" w:hAnsi="Courier New"/>
          <w:sz w:val="18"/>
          <w:lang w:val="fr-FR"/>
        </w:rPr>
        <w:t>c.comp_code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ce.comp_code</w:t>
      </w:r>
      <w:proofErr w:type="spellEnd"/>
      <w:r w:rsidRPr="00940F14">
        <w:rPr>
          <w:rFonts w:ascii="Courier New" w:hAnsi="Courier New"/>
          <w:sz w:val="18"/>
          <w:lang w:val="fr-FR"/>
        </w:rPr>
        <w:br/>
        <w:t xml:space="preserve">                               WHERE </w:t>
      </w:r>
      <w:proofErr w:type="spellStart"/>
      <w:r w:rsidRPr="00940F14">
        <w:rPr>
          <w:rFonts w:ascii="Courier New" w:hAnsi="Courier New"/>
          <w:sz w:val="18"/>
          <w:lang w:val="fr-FR"/>
        </w:rPr>
        <w:t>ce.emp_code</w:t>
      </w:r>
      <w:proofErr w:type="spellEnd"/>
      <w:r w:rsidRPr="00940F14">
        <w:rPr>
          <w:rFonts w:ascii="Courier New" w:hAnsi="Courier New"/>
          <w:sz w:val="18"/>
          <w:lang w:val="fr-FR"/>
        </w:rPr>
        <w:t xml:space="preserve"> = ?</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competencesEmploye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EvaluationController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GapAnalysisService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calculateGap</w:t>
      </w:r>
      <w:proofErr w:type="spellEnd"/>
      <w:r w:rsidRPr="00940F14">
        <w:rPr>
          <w:rFonts w:ascii="Courier New" w:hAnsi="Courier New"/>
          <w:sz w:val="18"/>
          <w:lang w:val="fr-FR"/>
        </w:rPr>
        <w:t>(requises, acquises)</w:t>
      </w:r>
      <w:r w:rsidRPr="00940F14">
        <w:rPr>
          <w:rFonts w:ascii="Courier New" w:hAnsi="Courier New"/>
          <w:sz w:val="18"/>
          <w:lang w:val="fr-FR"/>
        </w:rPr>
        <w:br/>
      </w:r>
      <w:proofErr w:type="spellStart"/>
      <w:r w:rsidRPr="00940F14">
        <w:rPr>
          <w:rFonts w:ascii="Courier New" w:hAnsi="Courier New"/>
          <w:sz w:val="18"/>
          <w:lang w:val="fr-FR"/>
        </w:rPr>
        <w:t>GapAnalysisService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EvaluationController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ecarts</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competencesManquantes</w:t>
      </w:r>
      <w:proofErr w:type="spellEnd"/>
      <w:r w:rsidRPr="00940F14">
        <w:rPr>
          <w:rFonts w:ascii="Courier New" w:hAnsi="Courier New"/>
          <w:sz w:val="18"/>
          <w:lang w:val="fr-FR"/>
        </w:rPr>
        <w:t>[], score}</w:t>
      </w:r>
      <w:r w:rsidRPr="00940F14">
        <w:rPr>
          <w:rFonts w:ascii="Courier New" w:hAnsi="Courier New"/>
          <w:sz w:val="18"/>
          <w:lang w:val="fr-FR"/>
        </w:rPr>
        <w:br/>
      </w:r>
      <w:proofErr w:type="spellStart"/>
      <w:r w:rsidRPr="00940F14">
        <w:rPr>
          <w:rFonts w:ascii="Courier New" w:hAnsi="Courier New"/>
          <w:sz w:val="18"/>
          <w:lang w:val="fr-FR"/>
        </w:rPr>
        <w:t>EvaluationController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analysis</w:t>
      </w:r>
      <w:proofErr w:type="spellEnd"/>
      <w:r w:rsidRPr="00940F14">
        <w:rPr>
          <w:rFonts w:ascii="Courier New" w:hAnsi="Courier New"/>
          <w:sz w:val="18"/>
          <w:lang w:val="fr-FR"/>
        </w:rPr>
        <w:t>}</w:t>
      </w:r>
      <w:r w:rsidRPr="00940F14">
        <w:rPr>
          <w:rFonts w:ascii="Courier New" w:hAnsi="Courier New"/>
          <w:sz w:val="18"/>
          <w:lang w:val="fr-FR"/>
        </w:rPr>
        <w:br/>
        <w:t>HTTP Client -&gt; Evaluation Service : Observable&lt;</w:t>
      </w:r>
      <w:proofErr w:type="spellStart"/>
      <w:r w:rsidRPr="00940F14">
        <w:rPr>
          <w:rFonts w:ascii="Courier New" w:hAnsi="Courier New"/>
          <w:sz w:val="18"/>
          <w:lang w:val="fr-FR"/>
        </w:rPr>
        <w:t>GapAnalysis</w:t>
      </w:r>
      <w:proofErr w:type="spellEnd"/>
      <w:r w:rsidRPr="00940F14">
        <w:rPr>
          <w:rFonts w:ascii="Courier New" w:hAnsi="Courier New"/>
          <w:sz w:val="18"/>
          <w:lang w:val="fr-FR"/>
        </w:rPr>
        <w:t>&gt;</w:t>
      </w:r>
      <w:r w:rsidRPr="00940F14">
        <w:rPr>
          <w:rFonts w:ascii="Courier New" w:hAnsi="Courier New"/>
          <w:sz w:val="18"/>
          <w:lang w:val="fr-FR"/>
        </w:rPr>
        <w:br/>
        <w:t xml:space="preserve">Evaluation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résultats avec écarts</w:t>
      </w:r>
    </w:p>
    <w:p w14:paraId="3A2B9F01" w14:textId="77777777" w:rsidR="000A1927" w:rsidRPr="00940F14" w:rsidRDefault="00000000">
      <w:pPr>
        <w:pStyle w:val="Titre2"/>
        <w:rPr>
          <w:lang w:val="fr-FR"/>
        </w:rPr>
      </w:pPr>
      <w:r w:rsidRPr="00940F14">
        <w:rPr>
          <w:lang w:val="fr-FR"/>
        </w:rPr>
        <w:t>2.4 Statistiques - Taux de couverture par département</w:t>
      </w:r>
    </w:p>
    <w:p w14:paraId="367FAFA6"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Calcul du taux de couverture des compétences requises par département.</w:t>
      </w:r>
    </w:p>
    <w:p w14:paraId="5B823551"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Demander statistiques compétences</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getCouvertureByDepartement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-&gt; HTTP Client : GET /api/</w:t>
      </w:r>
      <w:proofErr w:type="spellStart"/>
      <w:r w:rsidRPr="00940F14">
        <w:rPr>
          <w:rFonts w:ascii="Courier New" w:hAnsi="Courier New"/>
          <w:sz w:val="18"/>
          <w:lang w:val="fr-FR"/>
        </w:rPr>
        <w:t>competences</w:t>
      </w:r>
      <w:proofErr w:type="spellEnd"/>
      <w:r w:rsidRPr="00940F14">
        <w:rPr>
          <w:rFonts w:ascii="Courier New" w:hAnsi="Courier New"/>
          <w:sz w:val="18"/>
          <w:lang w:val="fr-FR"/>
        </w:rPr>
        <w:t>/statistiques/couverture</w:t>
      </w:r>
      <w:r w:rsidRPr="00940F14">
        <w:rPr>
          <w:rFonts w:ascii="Courier New" w:hAnsi="Courier New"/>
          <w:sz w:val="18"/>
          <w:lang w:val="fr-FR"/>
        </w:rPr>
        <w:br/>
        <w:t xml:space="preserve">HTTP Client -&gt; </w:t>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getCouvertureByDepartement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getCouvertureByDepartement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Query</w:t>
      </w:r>
      <w:proofErr w:type="spellEnd"/>
      <w:r w:rsidRPr="00940F14">
        <w:rPr>
          <w:rFonts w:ascii="Courier New" w:hAnsi="Courier New"/>
          <w:sz w:val="18"/>
          <w:lang w:val="fr-FR"/>
        </w:rPr>
        <w:t xml:space="preserve"> avec agrégations par direction</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 Résultats par département avec taux</w:t>
      </w:r>
      <w:r w:rsidRPr="00940F14">
        <w:rPr>
          <w:rFonts w:ascii="Courier New" w:hAnsi="Courier New"/>
          <w:sz w:val="18"/>
          <w:lang w:val="fr-FR"/>
        </w:rPr>
        <w:br/>
      </w:r>
      <w:proofErr w:type="spellStart"/>
      <w:r w:rsidRPr="00940F14">
        <w:rPr>
          <w:rFonts w:ascii="Courier New" w:hAnsi="Courier New"/>
          <w:sz w:val="18"/>
          <w:lang w:val="fr-FR"/>
        </w:rPr>
        <w:t>CompetenceModel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 statistiques[]</w:t>
      </w:r>
      <w:r w:rsidRPr="00940F14">
        <w:rPr>
          <w:rFonts w:ascii="Courier New" w:hAnsi="Courier New"/>
          <w:sz w:val="18"/>
          <w:lang w:val="fr-FR"/>
        </w:rPr>
        <w:br/>
      </w:r>
      <w:proofErr w:type="spellStart"/>
      <w:r w:rsidRPr="00940F14">
        <w:rPr>
          <w:rFonts w:ascii="Courier New" w:hAnsi="Courier New"/>
          <w:sz w:val="18"/>
          <w:lang w:val="fr-FR"/>
        </w:rPr>
        <w:t>CompetenceController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{stats}</w:t>
      </w:r>
      <w:r w:rsidRPr="00940F14">
        <w:rPr>
          <w:rFonts w:ascii="Courier New" w:hAnsi="Courier New"/>
          <w:sz w:val="18"/>
          <w:lang w:val="fr-FR"/>
        </w:rPr>
        <w:br/>
        <w:t xml:space="preserve">HTTP Client -&gt; </w:t>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 Observable&lt;Stats[]&gt;</w:t>
      </w:r>
      <w:r w:rsidRPr="00940F14">
        <w:rPr>
          <w:rFonts w:ascii="Courier New" w:hAnsi="Courier New"/>
          <w:sz w:val="18"/>
          <w:lang w:val="fr-FR"/>
        </w:rPr>
        <w:br/>
      </w:r>
      <w:proofErr w:type="spellStart"/>
      <w:r w:rsidRPr="00940F14">
        <w:rPr>
          <w:rFonts w:ascii="Courier New" w:hAnsi="Courier New"/>
          <w:sz w:val="18"/>
          <w:lang w:val="fr-FR"/>
        </w:rPr>
        <w:t>Competence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tableau de bord</w:t>
      </w:r>
    </w:p>
    <w:p w14:paraId="2D443F3E" w14:textId="77777777" w:rsidR="000A1927" w:rsidRPr="00940F14" w:rsidRDefault="00000000">
      <w:pPr>
        <w:rPr>
          <w:lang w:val="fr-FR"/>
        </w:rPr>
      </w:pPr>
      <w:r w:rsidRPr="00940F14">
        <w:rPr>
          <w:lang w:val="fr-FR"/>
        </w:rPr>
        <w:br w:type="page"/>
      </w:r>
    </w:p>
    <w:p w14:paraId="2E3AE6B2" w14:textId="77777777" w:rsidR="000A1927" w:rsidRPr="00940F14" w:rsidRDefault="00000000">
      <w:pPr>
        <w:pStyle w:val="Titre1"/>
        <w:rPr>
          <w:lang w:val="fr-FR"/>
        </w:rPr>
      </w:pPr>
      <w:r w:rsidRPr="00940F14">
        <w:rPr>
          <w:lang w:val="fr-FR"/>
        </w:rPr>
        <w:lastRenderedPageBreak/>
        <w:t>MODULE 3 : GESTION ADMINISTRATIVE DES EMPLOYÉS</w:t>
      </w:r>
    </w:p>
    <w:p w14:paraId="24B104D8" w14:textId="77777777" w:rsidR="000A1927" w:rsidRPr="00940F14" w:rsidRDefault="00000000">
      <w:pPr>
        <w:rPr>
          <w:lang w:val="fr-FR"/>
        </w:rPr>
      </w:pPr>
      <w:proofErr w:type="gramStart"/>
      <w:r w:rsidRPr="00940F14">
        <w:rPr>
          <w:lang w:val="fr-FR"/>
        </w:rPr>
        <w:t>Note:</w:t>
      </w:r>
      <w:proofErr w:type="gramEnd"/>
      <w:r w:rsidRPr="00940F14">
        <w:rPr>
          <w:lang w:val="fr-FR"/>
        </w:rPr>
        <w:t xml:space="preserve"> Inclut la gestion complète du </w:t>
      </w:r>
      <w:proofErr w:type="spellStart"/>
      <w:r w:rsidRPr="00940F14">
        <w:rPr>
          <w:lang w:val="fr-FR"/>
        </w:rPr>
        <w:t>statut_armp</w:t>
      </w:r>
      <w:proofErr w:type="spellEnd"/>
      <w:r w:rsidRPr="00940F14">
        <w:rPr>
          <w:lang w:val="fr-FR"/>
        </w:rPr>
        <w:t xml:space="preserve"> (En service, En cessation, Nomination, etc.)</w:t>
      </w:r>
    </w:p>
    <w:p w14:paraId="3613A591" w14:textId="77777777" w:rsidR="000A1927" w:rsidRPr="00940F14" w:rsidRDefault="00000000">
      <w:pPr>
        <w:pStyle w:val="Titre2"/>
        <w:rPr>
          <w:lang w:val="fr-FR"/>
        </w:rPr>
      </w:pPr>
      <w:r w:rsidRPr="00940F14">
        <w:rPr>
          <w:lang w:val="fr-FR"/>
        </w:rPr>
        <w:t xml:space="preserve">3.1 Créer un employé avec </w:t>
      </w:r>
      <w:proofErr w:type="spellStart"/>
      <w:r w:rsidRPr="00940F14">
        <w:rPr>
          <w:lang w:val="fr-FR"/>
        </w:rPr>
        <w:t>statut_armp</w:t>
      </w:r>
      <w:proofErr w:type="spellEnd"/>
    </w:p>
    <w:p w14:paraId="2AC37003"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Enregistrement complet d'un nouvel employé avec statut ARMP (En service/En cessation/Nomination), position et contact.</w:t>
      </w:r>
    </w:p>
    <w:p w14:paraId="26ACEFBE" w14:textId="77777777" w:rsidR="000A1927" w:rsidRDefault="00000000">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Remplir formulaire employé complet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Form</w:t>
      </w:r>
      <w:proofErr w:type="spellEnd"/>
      <w:r w:rsidRPr="00940F14">
        <w:rPr>
          <w:rFonts w:ascii="Courier New" w:hAnsi="Courier New"/>
          <w:sz w:val="18"/>
          <w:lang w:val="fr-FR"/>
        </w:rPr>
        <w:t xml:space="preserve"> Validation : Valider données</w:t>
      </w:r>
      <w:r w:rsidRPr="00940F14">
        <w:rPr>
          <w:rFonts w:ascii="Courier New" w:hAnsi="Courier New"/>
          <w:sz w:val="18"/>
          <w:lang w:val="fr-FR"/>
        </w:rPr>
        <w:br/>
      </w:r>
      <w:proofErr w:type="spellStart"/>
      <w:r w:rsidRPr="00940F14">
        <w:rPr>
          <w:rFonts w:ascii="Courier New" w:hAnsi="Courier New"/>
          <w:sz w:val="18"/>
          <w:lang w:val="fr-FR"/>
        </w:rPr>
        <w:t>Form</w:t>
      </w:r>
      <w:proofErr w:type="spellEnd"/>
      <w:r w:rsidRPr="00940F14">
        <w:rPr>
          <w:rFonts w:ascii="Courier New" w:hAnsi="Courier New"/>
          <w:sz w:val="18"/>
          <w:lang w:val="fr-FR"/>
        </w:rPr>
        <w:t xml:space="preserve"> Validation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Validation OK</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createEmployeComplet</w:t>
      </w:r>
      <w:proofErr w:type="spellEnd"/>
      <w:r w:rsidRPr="00940F14">
        <w:rPr>
          <w:rFonts w:ascii="Courier New" w:hAnsi="Courier New"/>
          <w:sz w:val="18"/>
          <w:lang w:val="fr-FR"/>
        </w:rPr>
        <w:t>(</w:t>
      </w:r>
      <w:proofErr w:type="spellStart"/>
      <w:r w:rsidRPr="00940F14">
        <w:rPr>
          <w:rFonts w:ascii="Courier New" w:hAnsi="Courier New"/>
          <w:sz w:val="18"/>
          <w:lang w:val="fr-FR"/>
        </w:rPr>
        <w:t>employeData</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HTTP Client : POST /api/</w:t>
      </w:r>
      <w:proofErr w:type="spellStart"/>
      <w:r w:rsidRPr="00940F14">
        <w:rPr>
          <w:rFonts w:ascii="Courier New" w:hAnsi="Courier New"/>
          <w:sz w:val="18"/>
          <w:lang w:val="fr-FR"/>
        </w:rPr>
        <w:t>employes</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employeData</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emp_nom</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emp_prenom</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emp_matricule</w:t>
      </w:r>
      <w:proofErr w:type="spellEnd"/>
      <w:r w:rsidRPr="00940F14">
        <w:rPr>
          <w:rFonts w:ascii="Courier New" w:hAnsi="Courier New"/>
          <w:sz w:val="18"/>
          <w:lang w:val="fr-FR"/>
        </w:rPr>
        <w:t>, etc.)</w:t>
      </w:r>
      <w:r w:rsidRPr="00940F14">
        <w:rPr>
          <w:rFonts w:ascii="Courier New" w:hAnsi="Courier New"/>
          <w:sz w:val="18"/>
          <w:lang w:val="fr-FR"/>
        </w:rPr>
        <w:br/>
      </w:r>
      <w:r>
        <w:rPr>
          <w:rFonts w:ascii="Courier New" w:hAnsi="Courier New"/>
          <w:sz w:val="18"/>
        </w:rPr>
        <w:t xml:space="preserve">Database -&gt; </w:t>
      </w:r>
      <w:proofErr w:type="spellStart"/>
      <w:r>
        <w:rPr>
          <w:rFonts w:ascii="Courier New" w:hAnsi="Courier New"/>
          <w:sz w:val="18"/>
        </w:rPr>
        <w:t>EmployeModel</w:t>
      </w:r>
      <w:proofErr w:type="spellEnd"/>
      <w:r>
        <w:rPr>
          <w:rFonts w:ascii="Courier New" w:hAnsi="Courier New"/>
          <w:sz w:val="18"/>
        </w:rPr>
        <w:t xml:space="preserve"> : emp_code généré</w:t>
      </w:r>
      <w:r>
        <w:rPr>
          <w:rFonts w:ascii="Courier New" w:hAnsi="Courier New"/>
          <w:sz w:val="18"/>
        </w:rPr>
        <w:br/>
        <w:t>EmployeController -&gt; StatutArmpModel : find(stt_armp_code)</w:t>
      </w:r>
      <w:r>
        <w:rPr>
          <w:rFonts w:ascii="Courier New" w:hAnsi="Courier New"/>
          <w:sz w:val="18"/>
        </w:rPr>
        <w:br/>
        <w:t>StatutArmpModel -&gt; Database : SELECT * FROM statut_armp WHERE stt_armp_code=?</w:t>
      </w:r>
      <w:r>
        <w:rPr>
          <w:rFonts w:ascii="Courier New" w:hAnsi="Courier New"/>
          <w:sz w:val="18"/>
        </w:rPr>
        <w:br/>
        <w:t xml:space="preserve">                              (stt_armp_statut: "En service", "En cessation", "Nomination", etc.)</w:t>
      </w:r>
      <w:r>
        <w:rPr>
          <w:rFonts w:ascii="Courier New" w:hAnsi="Courier New"/>
          <w:sz w:val="18"/>
        </w:rPr>
        <w:br/>
        <w:t>Database -&gt; StatutArmpModel : Statut ARMP valide</w:t>
      </w:r>
      <w:r>
        <w:rPr>
          <w:rFonts w:ascii="Courier New" w:hAnsi="Courier New"/>
          <w:sz w:val="18"/>
        </w:rPr>
        <w:br/>
        <w:t>EmployeController -&gt; StatutEmpModel : insert(emp_code, stt_armp_code, date)</w:t>
      </w:r>
      <w:r>
        <w:rPr>
          <w:rFonts w:ascii="Courier New" w:hAnsi="Courier New"/>
          <w:sz w:val="18"/>
        </w:rPr>
        <w:br/>
        <w:t>StatutEmpModel -&gt; Database : INSERT INTO statut_emp (emp_code, stt_armp_code, date)</w:t>
      </w:r>
      <w:r>
        <w:rPr>
          <w:rFonts w:ascii="Courier New" w:hAnsi="Courier New"/>
          <w:sz w:val="18"/>
        </w:rPr>
        <w:br/>
        <w:t>EmployeController -&gt; PositionModel : insert(emp_code, pos_type)</w:t>
      </w:r>
      <w:r>
        <w:rPr>
          <w:rFonts w:ascii="Courier New" w:hAnsi="Courier New"/>
          <w:sz w:val="18"/>
        </w:rPr>
        <w:br/>
        <w:t>PositionModel -&gt; Database : INSERT INTO position (emp_code, pos_type)</w:t>
      </w:r>
      <w:r>
        <w:rPr>
          <w:rFonts w:ascii="Courier New" w:hAnsi="Courier New"/>
          <w:sz w:val="18"/>
        </w:rPr>
        <w:br/>
        <w:t>EmployeController -&gt; ContactModel : insert(emp_code, contact_info)</w:t>
      </w:r>
      <w:r>
        <w:rPr>
          <w:rFonts w:ascii="Courier New" w:hAnsi="Courier New"/>
          <w:sz w:val="18"/>
        </w:rPr>
        <w:br/>
        <w:t>ContactModel -&gt; Database : INSERT INTO contact</w:t>
      </w:r>
      <w:r>
        <w:rPr>
          <w:rFonts w:ascii="Courier New" w:hAnsi="Courier New"/>
          <w:sz w:val="18"/>
        </w:rPr>
        <w:br/>
        <w:t>EmployeController -&gt; HTTP Client : Response 201 {employeCreated with statut_armp}</w:t>
      </w:r>
      <w:r>
        <w:rPr>
          <w:rFonts w:ascii="Courier New" w:hAnsi="Courier New"/>
          <w:sz w:val="18"/>
        </w:rPr>
        <w:br/>
        <w:t>HTTP Client -&gt; Employe Service : Observable&lt;Employe&gt;</w:t>
      </w:r>
      <w:r>
        <w:rPr>
          <w:rFonts w:ascii="Courier New" w:hAnsi="Courier New"/>
          <w:sz w:val="18"/>
        </w:rPr>
        <w:br/>
        <w:t>Employe Service -&gt; BehaviorSubject : next(employeUpdated)</w:t>
      </w:r>
      <w:r>
        <w:rPr>
          <w:rFonts w:ascii="Courier New" w:hAnsi="Courier New"/>
          <w:sz w:val="18"/>
        </w:rPr>
        <w:br/>
        <w:t>Employe Service -&gt; Angular Component : Succès</w:t>
      </w:r>
      <w:r>
        <w:rPr>
          <w:rFonts w:ascii="Courier New" w:hAnsi="Courier New"/>
          <w:sz w:val="18"/>
        </w:rPr>
        <w:br/>
        <w:t>Angular Component -&gt; Admin : Afficher confirmation avec statut ARMP</w:t>
      </w:r>
    </w:p>
    <w:p w14:paraId="53761EE5" w14:textId="77777777" w:rsidR="000A1927" w:rsidRPr="00940F14" w:rsidRDefault="00000000">
      <w:pPr>
        <w:pStyle w:val="Titre2"/>
        <w:rPr>
          <w:lang w:val="fr-FR"/>
        </w:rPr>
      </w:pPr>
      <w:r w:rsidRPr="00940F14">
        <w:rPr>
          <w:lang w:val="fr-FR"/>
        </w:rPr>
        <w:t>3.2 Mettre à jour le statut ARMP d'un employé</w:t>
      </w:r>
    </w:p>
    <w:p w14:paraId="758C0CFB"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Changement du statut ARMP (passage de "En service" à "En cessation", ou "Nomination", etc.)</w:t>
      </w:r>
    </w:p>
    <w:p w14:paraId="18DAF890" w14:textId="77777777" w:rsidR="000A1927" w:rsidRPr="00940F14" w:rsidRDefault="00000000">
      <w:pPr>
        <w:rPr>
          <w:lang w:val="fr-FR"/>
        </w:rPr>
      </w:pPr>
      <w:r w:rsidRPr="00940F14">
        <w:rPr>
          <w:rFonts w:ascii="Courier New" w:hAnsi="Courier New"/>
          <w:sz w:val="18"/>
          <w:lang w:val="fr-FR"/>
        </w:rPr>
        <w:t xml:space="preserve">RH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Modifier statut ARMP employé</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updateStatutArmp</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new_statut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HTTP Client : PUT /api/</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}/statut-</w:t>
      </w:r>
      <w:proofErr w:type="spellStart"/>
      <w:r w:rsidRPr="00940F14">
        <w:rPr>
          <w:rFonts w:ascii="Courier New" w:hAnsi="Courier New"/>
          <w:sz w:val="18"/>
          <w:lang w:val="fr-FR"/>
        </w:rPr>
        <w:t>armp</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updateStatutArmp</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employé existe</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getCurrentStatut</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w:t>
      </w:r>
      <w:proofErr w:type="spellStart"/>
      <w:r w:rsidRPr="00940F14">
        <w:rPr>
          <w:rFonts w:ascii="Courier New" w:hAnsi="Courier New"/>
          <w:sz w:val="18"/>
          <w:lang w:val="fr-FR"/>
        </w:rPr>
        <w:t>statut_emp</w:t>
      </w:r>
      <w:proofErr w:type="spellEnd"/>
      <w:r w:rsidRPr="00940F14">
        <w:rPr>
          <w:rFonts w:ascii="Courier New" w:hAnsi="Courier New"/>
          <w:sz w:val="18"/>
          <w:lang w:val="fr-FR"/>
        </w:rPr>
        <w:t xml:space="preserve"> </w:t>
      </w:r>
      <w:r w:rsidRPr="00940F14">
        <w:rPr>
          <w:rFonts w:ascii="Courier New" w:hAnsi="Courier New"/>
          <w:sz w:val="18"/>
          <w:lang w:val="fr-FR"/>
        </w:rPr>
        <w:br/>
        <w:t xml:space="preserve">                             JOIN </w:t>
      </w:r>
      <w:proofErr w:type="spellStart"/>
      <w:r w:rsidRPr="00940F14">
        <w:rPr>
          <w:rFonts w:ascii="Courier New" w:hAnsi="Courier New"/>
          <w:sz w:val="18"/>
          <w:lang w:val="fr-FR"/>
        </w:rPr>
        <w:t>statut_armp</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statut_emp.stt_armp_code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statut_armp.stt_armp_code</w:t>
      </w:r>
      <w:proofErr w:type="spellEnd"/>
      <w:r w:rsidRPr="00940F14">
        <w:rPr>
          <w:rFonts w:ascii="Courier New" w:hAnsi="Courier New"/>
          <w:sz w:val="18"/>
          <w:lang w:val="fr-FR"/>
        </w:rPr>
        <w:br/>
        <w:t xml:space="preserve">                             WHERE </w:t>
      </w:r>
      <w:proofErr w:type="spellStart"/>
      <w:r w:rsidRPr="00940F14">
        <w:rPr>
          <w:rFonts w:ascii="Courier New" w:hAnsi="Courier New"/>
          <w:sz w:val="18"/>
          <w:lang w:val="fr-FR"/>
        </w:rPr>
        <w:t>emp_code</w:t>
      </w:r>
      <w:proofErr w:type="spellEnd"/>
      <w:r w:rsidRPr="00940F14">
        <w:rPr>
          <w:rFonts w:ascii="Courier New" w:hAnsi="Courier New"/>
          <w:sz w:val="18"/>
          <w:lang w:val="fr-FR"/>
        </w:rPr>
        <w:t xml:space="preserve"> = ? ORDER BY date DESC LIMIT 1</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 Statut actuel</w:t>
      </w:r>
      <w:r w:rsidRPr="00940F14">
        <w:rPr>
          <w:rFonts w:ascii="Courier New" w:hAnsi="Courier New"/>
          <w:sz w:val="18"/>
          <w:lang w:val="fr-FR"/>
        </w:rPr>
        <w:br/>
      </w:r>
      <w:proofErr w:type="spellStart"/>
      <w:r w:rsidRPr="00940F14">
        <w:rPr>
          <w:rFonts w:ascii="Courier New" w:hAnsi="Courier New"/>
          <w:sz w:val="18"/>
          <w:lang w:val="fr-FR"/>
        </w:rPr>
        <w:lastRenderedPageBreak/>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StatutArmpModel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validateNewStatut</w:t>
      </w:r>
      <w:proofErr w:type="spellEnd"/>
      <w:r w:rsidRPr="00940F14">
        <w:rPr>
          <w:rFonts w:ascii="Courier New" w:hAnsi="Courier New"/>
          <w:sz w:val="18"/>
          <w:lang w:val="fr-FR"/>
        </w:rPr>
        <w:t>(</w:t>
      </w:r>
      <w:proofErr w:type="spellStart"/>
      <w:r w:rsidRPr="00940F14">
        <w:rPr>
          <w:rFonts w:ascii="Courier New" w:hAnsi="Courier New"/>
          <w:sz w:val="18"/>
          <w:lang w:val="fr-FR"/>
        </w:rPr>
        <w:t>new_statut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StatutArmpModel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statut existe (En service/En cessation/Nomination)</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emp_code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new_stt_armp_code</w:t>
      </w:r>
      <w:proofErr w:type="spellEnd"/>
      <w:r w:rsidRPr="00940F14">
        <w:rPr>
          <w:rFonts w:ascii="Courier New" w:hAnsi="Courier New"/>
          <w:sz w:val="18"/>
          <w:lang w:val="fr-FR"/>
        </w:rPr>
        <w:t>, NOW())</w:t>
      </w:r>
      <w:r w:rsidRPr="00940F14">
        <w:rPr>
          <w:rFonts w:ascii="Courier New" w:hAnsi="Courier New"/>
          <w:sz w:val="18"/>
          <w:lang w:val="fr-FR"/>
        </w:rPr>
        <w:br/>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statut_emp</w:t>
      </w:r>
      <w:proofErr w:type="spellEnd"/>
      <w:r w:rsidRPr="00940F14">
        <w:rPr>
          <w:rFonts w:ascii="Courier New" w:hAnsi="Courier New"/>
          <w:sz w:val="18"/>
          <w:lang w:val="fr-FR"/>
        </w:rPr>
        <w:t xml:space="preserve"> (historique)</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updated_statut</w:t>
      </w:r>
      <w:proofErr w:type="spellEnd"/>
      <w:r w:rsidRPr="00940F14">
        <w:rPr>
          <w:rFonts w:ascii="Courier New" w:hAnsi="Courier New"/>
          <w:sz w:val="18"/>
          <w:lang w:val="fr-FR"/>
        </w:rPr>
        <w:t>}</w:t>
      </w:r>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Observable&lt;</w:t>
      </w:r>
      <w:proofErr w:type="spellStart"/>
      <w:r w:rsidRPr="00940F14">
        <w:rPr>
          <w:rFonts w:ascii="Courier New" w:hAnsi="Courier New"/>
          <w:sz w:val="18"/>
          <w:lang w:val="fr-FR"/>
        </w:rPr>
        <w:t>Response</w:t>
      </w:r>
      <w:proofErr w:type="spellEnd"/>
      <w:r w:rsidRPr="00940F14">
        <w:rPr>
          <w:rFonts w:ascii="Courier New" w:hAnsi="Courier New"/>
          <w:sz w:val="18"/>
          <w:lang w:val="fr-FR"/>
        </w:rPr>
        <w:t>&gt;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nouveau statut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RH : Confirmation changement statut ARMP</w:t>
      </w:r>
    </w:p>
    <w:p w14:paraId="237E7E10" w14:textId="77777777" w:rsidR="000A1927" w:rsidRPr="00940F14" w:rsidRDefault="00000000">
      <w:pPr>
        <w:pStyle w:val="Titre2"/>
        <w:rPr>
          <w:lang w:val="fr-FR"/>
        </w:rPr>
      </w:pPr>
      <w:r w:rsidRPr="00940F14">
        <w:rPr>
          <w:lang w:val="fr-FR"/>
        </w:rPr>
        <w:t xml:space="preserve">3.3 Recherche avancée d'employés avec filtres (incluant </w:t>
      </w:r>
      <w:proofErr w:type="spellStart"/>
      <w:r w:rsidRPr="00940F14">
        <w:rPr>
          <w:lang w:val="fr-FR"/>
        </w:rPr>
        <w:t>statut_armp</w:t>
      </w:r>
      <w:proofErr w:type="spellEnd"/>
      <w:r w:rsidRPr="00940F14">
        <w:rPr>
          <w:lang w:val="fr-FR"/>
        </w:rPr>
        <w:t>)</w:t>
      </w:r>
    </w:p>
    <w:p w14:paraId="46B6E5CF"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Recherche multicritères incluant le statut ARMP.</w:t>
      </w:r>
    </w:p>
    <w:p w14:paraId="719B004D" w14:textId="77777777" w:rsidR="000A1927" w:rsidRPr="00940F14" w:rsidRDefault="00000000">
      <w:pPr>
        <w:rPr>
          <w:lang w:val="fr-FR"/>
        </w:rPr>
      </w:pPr>
      <w:r w:rsidRPr="00940F14">
        <w:rPr>
          <w:rFonts w:ascii="Courier New" w:hAnsi="Courier New"/>
          <w:sz w:val="18"/>
          <w:lang w:val="fr-FR"/>
        </w:rPr>
        <w:t xml:space="preserve">User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Appliquer filtres (nom, poste, service, </w:t>
      </w:r>
      <w:proofErr w:type="spellStart"/>
      <w:r w:rsidRPr="00940F14">
        <w:rPr>
          <w:rFonts w:ascii="Courier New" w:hAnsi="Courier New"/>
          <w:sz w:val="18"/>
          <w:lang w:val="fr-FR"/>
        </w:rPr>
        <w:t>statut_armp</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searchEmployes</w:t>
      </w:r>
      <w:proofErr w:type="spellEnd"/>
      <w:r w:rsidRPr="00940F14">
        <w:rPr>
          <w:rFonts w:ascii="Courier New" w:hAnsi="Courier New"/>
          <w:sz w:val="18"/>
          <w:lang w:val="fr-FR"/>
        </w:rPr>
        <w:t>(</w:t>
      </w:r>
      <w:proofErr w:type="spellStart"/>
      <w:r w:rsidRPr="00940F14">
        <w:rPr>
          <w:rFonts w:ascii="Courier New" w:hAnsi="Courier New"/>
          <w:sz w:val="18"/>
          <w:lang w:val="fr-FR"/>
        </w:rPr>
        <w:t>filters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HTTP Client : GET /api/</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proofErr w:type="spellStart"/>
      <w:r w:rsidRPr="00940F14">
        <w:rPr>
          <w:rFonts w:ascii="Courier New" w:hAnsi="Courier New"/>
          <w:sz w:val="18"/>
          <w:lang w:val="fr-FR"/>
        </w:rPr>
        <w:t>search?statut_armp</w:t>
      </w:r>
      <w:proofErr w:type="spellEnd"/>
      <w:r w:rsidRPr="00940F14">
        <w:rPr>
          <w:rFonts w:ascii="Courier New" w:hAnsi="Courier New"/>
          <w:sz w:val="18"/>
          <w:lang w:val="fr-FR"/>
        </w:rPr>
        <w:t>=</w:t>
      </w:r>
      <w:proofErr w:type="spellStart"/>
      <w:r w:rsidRPr="00940F14">
        <w:rPr>
          <w:rFonts w:ascii="Courier New" w:hAnsi="Courier New"/>
          <w:sz w:val="18"/>
          <w:lang w:val="fr-FR"/>
        </w:rPr>
        <w:t>En+service&amp;poste</w:t>
      </w:r>
      <w:proofErr w:type="spellEnd"/>
      <w:r w:rsidRPr="00940F14">
        <w:rPr>
          <w:rFonts w:ascii="Courier New" w:hAnsi="Courier New"/>
          <w:sz w:val="18"/>
          <w:lang w:val="fr-FR"/>
        </w:rPr>
        <w:t>=X</w:t>
      </w:r>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search</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searchEmployesWithStatutArmp</w:t>
      </w:r>
      <w:proofErr w:type="spellEnd"/>
      <w:r w:rsidRPr="00940F14">
        <w:rPr>
          <w:rFonts w:ascii="Courier New" w:hAnsi="Courier New"/>
          <w:sz w:val="18"/>
          <w:lang w:val="fr-FR"/>
        </w:rPr>
        <w:t>(</w:t>
      </w:r>
      <w:proofErr w:type="spellStart"/>
      <w:r w:rsidRPr="00940F14">
        <w:rPr>
          <w:rFonts w:ascii="Courier New" w:hAnsi="Courier New"/>
          <w:sz w:val="18"/>
          <w:lang w:val="fr-FR"/>
        </w:rPr>
        <w:t>filters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e.*, </w:t>
      </w:r>
      <w:proofErr w:type="spellStart"/>
      <w:r w:rsidRPr="00940F14">
        <w:rPr>
          <w:rFonts w:ascii="Courier New" w:hAnsi="Courier New"/>
          <w:sz w:val="18"/>
          <w:lang w:val="fr-FR"/>
        </w:rPr>
        <w:t>sa.stt_armp_statut</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p.pst_fonction</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d.dir_nom</w:t>
      </w:r>
      <w:proofErr w:type="spellEnd"/>
      <w:r w:rsidRPr="00940F14">
        <w:rPr>
          <w:rFonts w:ascii="Courier New" w:hAnsi="Courier New"/>
          <w:sz w:val="18"/>
          <w:lang w:val="fr-FR"/>
        </w:rPr>
        <w:br/>
        <w:t xml:space="preserve">                           FROM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e</w:t>
      </w:r>
      <w:r w:rsidRPr="00940F14">
        <w:rPr>
          <w:rFonts w:ascii="Courier New" w:hAnsi="Courier New"/>
          <w:sz w:val="18"/>
          <w:lang w:val="fr-FR"/>
        </w:rPr>
        <w:br/>
        <w:t xml:space="preserve">                           JOIN </w:t>
      </w:r>
      <w:proofErr w:type="spellStart"/>
      <w:r w:rsidRPr="00940F14">
        <w:rPr>
          <w:rFonts w:ascii="Courier New" w:hAnsi="Courier New"/>
          <w:sz w:val="18"/>
          <w:lang w:val="fr-FR"/>
        </w:rPr>
        <w:t>statut_emp</w:t>
      </w:r>
      <w:proofErr w:type="spellEnd"/>
      <w:r w:rsidRPr="00940F14">
        <w:rPr>
          <w:rFonts w:ascii="Courier New" w:hAnsi="Courier New"/>
          <w:sz w:val="18"/>
          <w:lang w:val="fr-FR"/>
        </w:rPr>
        <w:t xml:space="preserve"> se ON </w:t>
      </w:r>
      <w:proofErr w:type="spellStart"/>
      <w:r w:rsidRPr="00940F14">
        <w:rPr>
          <w:rFonts w:ascii="Courier New" w:hAnsi="Courier New"/>
          <w:sz w:val="18"/>
          <w:lang w:val="fr-FR"/>
        </w:rPr>
        <w:t>e.emp_code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se.emp_code</w:t>
      </w:r>
      <w:proofErr w:type="spellEnd"/>
      <w:r w:rsidRPr="00940F14">
        <w:rPr>
          <w:rFonts w:ascii="Courier New" w:hAnsi="Courier New"/>
          <w:sz w:val="18"/>
          <w:lang w:val="fr-FR"/>
        </w:rPr>
        <w:br/>
        <w:t xml:space="preserve">                           JOIN </w:t>
      </w:r>
      <w:proofErr w:type="spellStart"/>
      <w:r w:rsidRPr="00940F14">
        <w:rPr>
          <w:rFonts w:ascii="Courier New" w:hAnsi="Courier New"/>
          <w:sz w:val="18"/>
          <w:lang w:val="fr-FR"/>
        </w:rPr>
        <w:t>statut_armp</w:t>
      </w:r>
      <w:proofErr w:type="spellEnd"/>
      <w:r w:rsidRPr="00940F14">
        <w:rPr>
          <w:rFonts w:ascii="Courier New" w:hAnsi="Courier New"/>
          <w:sz w:val="18"/>
          <w:lang w:val="fr-FR"/>
        </w:rPr>
        <w:t xml:space="preserve"> sa ON </w:t>
      </w:r>
      <w:proofErr w:type="spellStart"/>
      <w:r w:rsidRPr="00940F14">
        <w:rPr>
          <w:rFonts w:ascii="Courier New" w:hAnsi="Courier New"/>
          <w:sz w:val="18"/>
          <w:lang w:val="fr-FR"/>
        </w:rPr>
        <w:t>se.stt_armp_code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sa.stt_armp_code</w:t>
      </w:r>
      <w:proofErr w:type="spellEnd"/>
      <w:r w:rsidRPr="00940F14">
        <w:rPr>
          <w:rFonts w:ascii="Courier New" w:hAnsi="Courier New"/>
          <w:sz w:val="18"/>
          <w:lang w:val="fr-FR"/>
        </w:rPr>
        <w:br/>
        <w:t xml:space="preserve">                           LEFT JOIN affectation a ON </w:t>
      </w:r>
      <w:proofErr w:type="spellStart"/>
      <w:r w:rsidRPr="00940F14">
        <w:rPr>
          <w:rFonts w:ascii="Courier New" w:hAnsi="Courier New"/>
          <w:sz w:val="18"/>
          <w:lang w:val="fr-FR"/>
        </w:rPr>
        <w:t>e.emp_code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a.emp_code</w:t>
      </w:r>
      <w:proofErr w:type="spellEnd"/>
      <w:r w:rsidRPr="00940F14">
        <w:rPr>
          <w:rFonts w:ascii="Courier New" w:hAnsi="Courier New"/>
          <w:sz w:val="18"/>
          <w:lang w:val="fr-FR"/>
        </w:rPr>
        <w:br/>
        <w:t xml:space="preserve">                           LEFT JOIN poste p ON </w:t>
      </w:r>
      <w:proofErr w:type="spellStart"/>
      <w:r w:rsidRPr="00940F14">
        <w:rPr>
          <w:rFonts w:ascii="Courier New" w:hAnsi="Courier New"/>
          <w:sz w:val="18"/>
          <w:lang w:val="fr-FR"/>
        </w:rPr>
        <w:t>a.pst_code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p.pst_code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fonction_direc</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fd</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fd.pst_code</w:t>
      </w:r>
      <w:proofErr w:type="spellEnd"/>
      <w:r w:rsidRPr="00940F14">
        <w:rPr>
          <w:rFonts w:ascii="Courier New" w:hAnsi="Courier New"/>
          <w:sz w:val="18"/>
          <w:lang w:val="fr-FR"/>
        </w:rPr>
        <w:br/>
        <w:t xml:space="preserve">                           LEFT JOIN direction d ON </w:t>
      </w:r>
      <w:proofErr w:type="spellStart"/>
      <w:r w:rsidRPr="00940F14">
        <w:rPr>
          <w:rFonts w:ascii="Courier New" w:hAnsi="Courier New"/>
          <w:sz w:val="18"/>
          <w:lang w:val="fr-FR"/>
        </w:rPr>
        <w:t>fd.dir_code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d.dir_code</w:t>
      </w:r>
      <w:proofErr w:type="spellEnd"/>
      <w:r w:rsidRPr="00940F14">
        <w:rPr>
          <w:rFonts w:ascii="Courier New" w:hAnsi="Courier New"/>
          <w:sz w:val="18"/>
          <w:lang w:val="fr-FR"/>
        </w:rPr>
        <w:br/>
        <w:t xml:space="preserve">                           WHERE </w:t>
      </w:r>
      <w:proofErr w:type="spellStart"/>
      <w:r w:rsidRPr="00940F14">
        <w:rPr>
          <w:rFonts w:ascii="Courier New" w:hAnsi="Courier New"/>
          <w:sz w:val="18"/>
          <w:lang w:val="fr-FR"/>
        </w:rPr>
        <w:t>sa.stt_armp_statut</w:t>
      </w:r>
      <w:proofErr w:type="spellEnd"/>
      <w:r w:rsidRPr="00940F14">
        <w:rPr>
          <w:rFonts w:ascii="Courier New" w:hAnsi="Courier New"/>
          <w:sz w:val="18"/>
          <w:lang w:val="fr-FR"/>
        </w:rPr>
        <w:t xml:space="preserve"> = ? [+ autres filtres]</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Liste employés filtrée avec statut ARMP</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w:t>
      </w:r>
      <w:proofErr w:type="spellStart"/>
      <w:proofErr w:type="gramStart"/>
      <w:r w:rsidRPr="00940F14">
        <w:rPr>
          <w:rFonts w:ascii="Courier New" w:hAnsi="Courier New"/>
          <w:sz w:val="18"/>
          <w:lang w:val="fr-FR"/>
        </w:rPr>
        <w:t>employes</w:t>
      </w:r>
      <w:proofErr w:type="spellEnd"/>
      <w:r w:rsidRPr="00940F14">
        <w:rPr>
          <w:rFonts w:ascii="Courier New" w:hAnsi="Courier New"/>
          <w:sz w:val="18"/>
          <w:lang w:val="fr-FR"/>
        </w:rPr>
        <w:t>[</w:t>
      </w:r>
      <w:proofErr w:type="gram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Observable&lt;</w:t>
      </w:r>
      <w:proofErr w:type="spellStart"/>
      <w:proofErr w:type="gramStart"/>
      <w:r w:rsidRPr="00940F14">
        <w:rPr>
          <w:rFonts w:ascii="Courier New" w:hAnsi="Courier New"/>
          <w:sz w:val="18"/>
          <w:lang w:val="fr-FR"/>
        </w:rPr>
        <w:t>Employe</w:t>
      </w:r>
      <w:proofErr w:type="spellEnd"/>
      <w:r w:rsidRPr="00940F14">
        <w:rPr>
          <w:rFonts w:ascii="Courier New" w:hAnsi="Courier New"/>
          <w:sz w:val="18"/>
          <w:lang w:val="fr-FR"/>
        </w:rPr>
        <w:t>[</w:t>
      </w:r>
      <w:proofErr w:type="gramEnd"/>
      <w:r w:rsidRPr="00940F14">
        <w:rPr>
          <w:rFonts w:ascii="Courier New" w:hAnsi="Courier New"/>
          <w:sz w:val="18"/>
          <w:lang w:val="fr-FR"/>
        </w:rPr>
        <w:t>]&gt;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BehaviorSubject</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next</w:t>
      </w:r>
      <w:proofErr w:type="spellEnd"/>
      <w:r w:rsidRPr="00940F14">
        <w:rPr>
          <w:rFonts w:ascii="Courier New" w:hAnsi="Courier New"/>
          <w:sz w:val="18"/>
          <w:lang w:val="fr-FR"/>
        </w:rPr>
        <w:t>(</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liste avec badges statut</w:t>
      </w:r>
    </w:p>
    <w:p w14:paraId="62677C76" w14:textId="77777777" w:rsidR="000A1927" w:rsidRPr="00940F14" w:rsidRDefault="00000000">
      <w:pPr>
        <w:pStyle w:val="Titre2"/>
        <w:rPr>
          <w:lang w:val="fr-FR"/>
        </w:rPr>
      </w:pPr>
      <w:r w:rsidRPr="00940F14">
        <w:rPr>
          <w:lang w:val="fr-FR"/>
        </w:rPr>
        <w:t>3.4 Historique des statuts ARMP d'un employé</w:t>
      </w:r>
    </w:p>
    <w:p w14:paraId="371EA9B0"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Affichage de tous les changements de statut ARMP dans le temps.</w:t>
      </w:r>
    </w:p>
    <w:p w14:paraId="2E609137" w14:textId="77777777" w:rsidR="000A1927" w:rsidRPr="00940F14" w:rsidRDefault="00000000">
      <w:pPr>
        <w:rPr>
          <w:lang w:val="fr-FR"/>
        </w:rPr>
      </w:pPr>
      <w:r w:rsidRPr="00940F14">
        <w:rPr>
          <w:rFonts w:ascii="Courier New" w:hAnsi="Courier New"/>
          <w:sz w:val="18"/>
          <w:lang w:val="fr-FR"/>
        </w:rPr>
        <w:t xml:space="preserve">RH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Consulter historique statuts</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getHistoriqueStatutsArmp</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HTTP Client : GET /api/</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}/historique-statuts-</w:t>
      </w:r>
      <w:proofErr w:type="spellStart"/>
      <w:r w:rsidRPr="00940F14">
        <w:rPr>
          <w:rFonts w:ascii="Courier New" w:hAnsi="Courier New"/>
          <w:sz w:val="18"/>
          <w:lang w:val="fr-FR"/>
        </w:rPr>
        <w:t>armp</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getHistoriqueStatuts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getHistoriqueByEmploye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w:t>
      </w:r>
      <w:proofErr w:type="spellStart"/>
      <w:r w:rsidRPr="00940F14">
        <w:rPr>
          <w:rFonts w:ascii="Courier New" w:hAnsi="Courier New"/>
          <w:sz w:val="18"/>
          <w:lang w:val="fr-FR"/>
        </w:rPr>
        <w:t>se.date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sa.stt_armp_statut</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sa.stt_armp_code</w:t>
      </w:r>
      <w:proofErr w:type="spellEnd"/>
      <w:r w:rsidRPr="00940F14">
        <w:rPr>
          <w:rFonts w:ascii="Courier New" w:hAnsi="Courier New"/>
          <w:sz w:val="18"/>
          <w:lang w:val="fr-FR"/>
        </w:rPr>
        <w:br/>
        <w:t xml:space="preserve">                             FROM </w:t>
      </w:r>
      <w:proofErr w:type="spellStart"/>
      <w:r w:rsidRPr="00940F14">
        <w:rPr>
          <w:rFonts w:ascii="Courier New" w:hAnsi="Courier New"/>
          <w:sz w:val="18"/>
          <w:lang w:val="fr-FR"/>
        </w:rPr>
        <w:t>statut_emp</w:t>
      </w:r>
      <w:proofErr w:type="spellEnd"/>
      <w:r w:rsidRPr="00940F14">
        <w:rPr>
          <w:rFonts w:ascii="Courier New" w:hAnsi="Courier New"/>
          <w:sz w:val="18"/>
          <w:lang w:val="fr-FR"/>
        </w:rPr>
        <w:t xml:space="preserve"> se</w:t>
      </w:r>
      <w:r w:rsidRPr="00940F14">
        <w:rPr>
          <w:rFonts w:ascii="Courier New" w:hAnsi="Courier New"/>
          <w:sz w:val="18"/>
          <w:lang w:val="fr-FR"/>
        </w:rPr>
        <w:br/>
        <w:t xml:space="preserve">                             JOIN </w:t>
      </w:r>
      <w:proofErr w:type="spellStart"/>
      <w:r w:rsidRPr="00940F14">
        <w:rPr>
          <w:rFonts w:ascii="Courier New" w:hAnsi="Courier New"/>
          <w:sz w:val="18"/>
          <w:lang w:val="fr-FR"/>
        </w:rPr>
        <w:t>statut_armp</w:t>
      </w:r>
      <w:proofErr w:type="spellEnd"/>
      <w:r w:rsidRPr="00940F14">
        <w:rPr>
          <w:rFonts w:ascii="Courier New" w:hAnsi="Courier New"/>
          <w:sz w:val="18"/>
          <w:lang w:val="fr-FR"/>
        </w:rPr>
        <w:t xml:space="preserve"> sa ON </w:t>
      </w:r>
      <w:proofErr w:type="spellStart"/>
      <w:r w:rsidRPr="00940F14">
        <w:rPr>
          <w:rFonts w:ascii="Courier New" w:hAnsi="Courier New"/>
          <w:sz w:val="18"/>
          <w:lang w:val="fr-FR"/>
        </w:rPr>
        <w:t>se.stt_armp_code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sa.stt_armp_code</w:t>
      </w:r>
      <w:proofErr w:type="spellEnd"/>
      <w:r w:rsidRPr="00940F14">
        <w:rPr>
          <w:rFonts w:ascii="Courier New" w:hAnsi="Courier New"/>
          <w:sz w:val="18"/>
          <w:lang w:val="fr-FR"/>
        </w:rPr>
        <w:br/>
      </w:r>
      <w:r w:rsidRPr="00940F14">
        <w:rPr>
          <w:rFonts w:ascii="Courier New" w:hAnsi="Courier New"/>
          <w:sz w:val="18"/>
          <w:lang w:val="fr-FR"/>
        </w:rPr>
        <w:lastRenderedPageBreak/>
        <w:t xml:space="preserve">                             WHERE </w:t>
      </w:r>
      <w:proofErr w:type="spellStart"/>
      <w:r w:rsidRPr="00940F14">
        <w:rPr>
          <w:rFonts w:ascii="Courier New" w:hAnsi="Courier New"/>
          <w:sz w:val="18"/>
          <w:lang w:val="fr-FR"/>
        </w:rPr>
        <w:t>se.emp_code</w:t>
      </w:r>
      <w:proofErr w:type="spellEnd"/>
      <w:r w:rsidRPr="00940F14">
        <w:rPr>
          <w:rFonts w:ascii="Courier New" w:hAnsi="Courier New"/>
          <w:sz w:val="18"/>
          <w:lang w:val="fr-FR"/>
        </w:rPr>
        <w:t xml:space="preserve"> = ?</w:t>
      </w:r>
      <w:r w:rsidRPr="00940F14">
        <w:rPr>
          <w:rFonts w:ascii="Courier New" w:hAnsi="Courier New"/>
          <w:sz w:val="18"/>
          <w:lang w:val="fr-FR"/>
        </w:rPr>
        <w:br/>
        <w:t xml:space="preserve">                             ORDER BY </w:t>
      </w:r>
      <w:proofErr w:type="spellStart"/>
      <w:r w:rsidRPr="00940F14">
        <w:rPr>
          <w:rFonts w:ascii="Courier New" w:hAnsi="Courier New"/>
          <w:sz w:val="18"/>
          <w:lang w:val="fr-FR"/>
        </w:rPr>
        <w:t>se.date</w:t>
      </w:r>
      <w:proofErr w:type="spellEnd"/>
      <w:r w:rsidRPr="00940F14">
        <w:rPr>
          <w:rFonts w:ascii="Courier New" w:hAnsi="Courier New"/>
          <w:sz w:val="18"/>
          <w:lang w:val="fr-FR"/>
        </w:rPr>
        <w:t xml:space="preserve"> DESC</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 Historique complet des statuts</w:t>
      </w:r>
      <w:r w:rsidRPr="00940F14">
        <w:rPr>
          <w:rFonts w:ascii="Courier New" w:hAnsi="Courier New"/>
          <w:sz w:val="18"/>
          <w:lang w:val="fr-FR"/>
        </w:rPr>
        <w:br/>
      </w:r>
      <w:proofErr w:type="spellStart"/>
      <w:r w:rsidRPr="00940F14">
        <w:rPr>
          <w:rFonts w:ascii="Courier New" w:hAnsi="Courier New"/>
          <w:sz w:val="18"/>
          <w:lang w:val="fr-FR"/>
        </w:rPr>
        <w:t>StatutEmpModel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historique[]</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{historique}</w:t>
      </w:r>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Observable&lt;Historique[]&gt;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timeline des statuts</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RH : Visualisation chronologique</w:t>
      </w:r>
    </w:p>
    <w:p w14:paraId="49AFC15F" w14:textId="77777777" w:rsidR="000A1927" w:rsidRPr="00940F14" w:rsidRDefault="00000000">
      <w:pPr>
        <w:pStyle w:val="Titre2"/>
        <w:rPr>
          <w:lang w:val="fr-FR"/>
        </w:rPr>
      </w:pPr>
      <w:r w:rsidRPr="00940F14">
        <w:rPr>
          <w:lang w:val="fr-FR"/>
        </w:rPr>
        <w:t>3.5 Gérer affectation avec mobilité interne</w:t>
      </w:r>
    </w:p>
    <w:p w14:paraId="769A43E8"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Création d'une nouvelle affectation avec clôture automatique de l'affectation précédente.</w:t>
      </w:r>
    </w:p>
    <w:p w14:paraId="172C18CA" w14:textId="77777777" w:rsidR="000A1927" w:rsidRPr="00940F14" w:rsidRDefault="00000000">
      <w:pPr>
        <w:rPr>
          <w:lang w:val="fr-FR"/>
        </w:rPr>
      </w:pPr>
      <w:r w:rsidRPr="00940F14">
        <w:rPr>
          <w:rFonts w:ascii="Courier New" w:hAnsi="Courier New"/>
          <w:sz w:val="18"/>
          <w:lang w:val="fr-FR"/>
        </w:rPr>
        <w:t xml:space="preserve">RH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Créer nouvelle affectation</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Affectation Service : </w:t>
      </w:r>
      <w:proofErr w:type="spellStart"/>
      <w:r w:rsidRPr="00940F14">
        <w:rPr>
          <w:rFonts w:ascii="Courier New" w:hAnsi="Courier New"/>
          <w:sz w:val="18"/>
          <w:lang w:val="fr-FR"/>
        </w:rPr>
        <w:t>createAffectationWithMobility</w:t>
      </w:r>
      <w:proofErr w:type="spellEnd"/>
      <w:r w:rsidRPr="00940F14">
        <w:rPr>
          <w:rFonts w:ascii="Courier New" w:hAnsi="Courier New"/>
          <w:sz w:val="18"/>
          <w:lang w:val="fr-FR"/>
        </w:rPr>
        <w:t>(data)</w:t>
      </w:r>
      <w:r w:rsidRPr="00940F14">
        <w:rPr>
          <w:rFonts w:ascii="Courier New" w:hAnsi="Courier New"/>
          <w:sz w:val="18"/>
          <w:lang w:val="fr-FR"/>
        </w:rPr>
        <w:br/>
        <w:t>Affectation Service -&gt; HTTP Client : POST /api/affectations/</w:t>
      </w:r>
      <w:proofErr w:type="spellStart"/>
      <w:r w:rsidRPr="00940F14">
        <w:rPr>
          <w:rFonts w:ascii="Courier New" w:hAnsi="Courier New"/>
          <w:sz w:val="18"/>
          <w:lang w:val="fr-FR"/>
        </w:rPr>
        <w:t>mobility</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createWithMobility</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employé existe + statut ARMP actif</w:t>
      </w:r>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getAffectationActuelle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affectation </w:t>
      </w:r>
      <w:r w:rsidRPr="00940F14">
        <w:rPr>
          <w:rFonts w:ascii="Courier New" w:hAnsi="Courier New"/>
          <w:sz w:val="18"/>
          <w:lang w:val="fr-FR"/>
        </w:rPr>
        <w:br/>
        <w:t xml:space="preserve">                               WHERE </w:t>
      </w:r>
      <w:proofErr w:type="spellStart"/>
      <w:r w:rsidRPr="00940F14">
        <w:rPr>
          <w:rFonts w:ascii="Courier New" w:hAnsi="Courier New"/>
          <w:sz w:val="18"/>
          <w:lang w:val="fr-FR"/>
        </w:rPr>
        <w:t>emp_code</w:t>
      </w:r>
      <w:proofErr w:type="spellEnd"/>
      <w:r w:rsidRPr="00940F14">
        <w:rPr>
          <w:rFonts w:ascii="Courier New" w:hAnsi="Courier New"/>
          <w:sz w:val="18"/>
          <w:lang w:val="fr-FR"/>
        </w:rPr>
        <w:t xml:space="preserve"> = ? </w:t>
      </w:r>
      <w:r w:rsidRPr="00940F14">
        <w:rPr>
          <w:rFonts w:ascii="Courier New" w:hAnsi="Courier New"/>
          <w:sz w:val="18"/>
          <w:lang w:val="fr-FR"/>
        </w:rPr>
        <w:br/>
        <w:t xml:space="preserve">                               AND (</w:t>
      </w:r>
      <w:proofErr w:type="spellStart"/>
      <w:r w:rsidRPr="00940F14">
        <w:rPr>
          <w:rFonts w:ascii="Courier New" w:hAnsi="Courier New"/>
          <w:sz w:val="18"/>
          <w:lang w:val="fr-FR"/>
        </w:rPr>
        <w:t>affec_date_fin</w:t>
      </w:r>
      <w:proofErr w:type="spellEnd"/>
      <w:r w:rsidRPr="00940F14">
        <w:rPr>
          <w:rFonts w:ascii="Courier New" w:hAnsi="Courier New"/>
          <w:sz w:val="18"/>
          <w:lang w:val="fr-FR"/>
        </w:rPr>
        <w:t xml:space="preserve"> IS NULL OR </w:t>
      </w:r>
      <w:proofErr w:type="spellStart"/>
      <w:r w:rsidRPr="00940F14">
        <w:rPr>
          <w:rFonts w:ascii="Courier New" w:hAnsi="Courier New"/>
          <w:sz w:val="18"/>
          <w:lang w:val="fr-FR"/>
        </w:rPr>
        <w:t>affec_date_fin</w:t>
      </w:r>
      <w:proofErr w:type="spellEnd"/>
      <w:r w:rsidRPr="00940F14">
        <w:rPr>
          <w:rFonts w:ascii="Courier New" w:hAnsi="Courier New"/>
          <w:sz w:val="18"/>
          <w:lang w:val="fr-FR"/>
        </w:rPr>
        <w:t xml:space="preserve"> &gt; NOW())</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affectationActuelle</w:t>
      </w:r>
      <w:proofErr w:type="spellEnd"/>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closeAffectation</w:t>
      </w:r>
      <w:proofErr w:type="spellEnd"/>
      <w:r w:rsidRPr="00940F14">
        <w:rPr>
          <w:rFonts w:ascii="Courier New" w:hAnsi="Courier New"/>
          <w:sz w:val="18"/>
          <w:lang w:val="fr-FR"/>
        </w:rPr>
        <w:t>(</w:t>
      </w:r>
      <w:proofErr w:type="spellStart"/>
      <w:r w:rsidRPr="00940F14">
        <w:rPr>
          <w:rFonts w:ascii="Courier New" w:hAnsi="Courier New"/>
          <w:sz w:val="18"/>
          <w:lang w:val="fr-FR"/>
        </w:rPr>
        <w:t>affectation_actuelle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UPDATE affectation SET </w:t>
      </w:r>
      <w:proofErr w:type="spellStart"/>
      <w:r w:rsidRPr="00940F14">
        <w:rPr>
          <w:rFonts w:ascii="Courier New" w:hAnsi="Courier New"/>
          <w:sz w:val="18"/>
          <w:lang w:val="fr-FR"/>
        </w:rPr>
        <w:t>affec_date_fin</w:t>
      </w:r>
      <w:proofErr w:type="spellEnd"/>
      <w:r w:rsidRPr="00940F14">
        <w:rPr>
          <w:rFonts w:ascii="Courier New" w:hAnsi="Courier New"/>
          <w:sz w:val="18"/>
          <w:lang w:val="fr-FR"/>
        </w:rPr>
        <w:t xml:space="preserve"> = NOW()</w:t>
      </w:r>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verifyPosteDisponible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poste existe et disponible</w:t>
      </w:r>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nouvelleAffectation</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affectation</w:t>
      </w:r>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MotifAffectationModel</w:t>
      </w:r>
      <w:proofErr w:type="spellEnd"/>
      <w:r w:rsidRPr="00940F14">
        <w:rPr>
          <w:rFonts w:ascii="Courier New" w:hAnsi="Courier New"/>
          <w:sz w:val="18"/>
          <w:lang w:val="fr-FR"/>
        </w:rPr>
        <w:t xml:space="preserve"> : insert(motif)</w:t>
      </w:r>
      <w:r w:rsidRPr="00940F14">
        <w:rPr>
          <w:rFonts w:ascii="Courier New" w:hAnsi="Courier New"/>
          <w:sz w:val="18"/>
          <w:lang w:val="fr-FR"/>
        </w:rPr>
        <w:br/>
      </w:r>
      <w:proofErr w:type="spellStart"/>
      <w:r w:rsidRPr="00940F14">
        <w:rPr>
          <w:rFonts w:ascii="Courier New" w:hAnsi="Courier New"/>
          <w:sz w:val="18"/>
          <w:lang w:val="fr-FR"/>
        </w:rPr>
        <w:t>MotifAffectationModel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motif (mutation/promotion)</w:t>
      </w:r>
      <w:r w:rsidRPr="00940F14">
        <w:rPr>
          <w:rFonts w:ascii="Courier New" w:hAnsi="Courier New"/>
          <w:sz w:val="18"/>
          <w:lang w:val="fr-FR"/>
        </w:rPr>
        <w:br/>
      </w:r>
      <w:proofErr w:type="spellStart"/>
      <w:r w:rsidRPr="00940F14">
        <w:rPr>
          <w:rFonts w:ascii="Courier New" w:hAnsi="Courier New"/>
          <w:sz w:val="18"/>
          <w:lang w:val="fr-FR"/>
        </w:rPr>
        <w:t>AffectationController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201 {affectation}</w:t>
      </w:r>
      <w:r w:rsidRPr="00940F14">
        <w:rPr>
          <w:rFonts w:ascii="Courier New" w:hAnsi="Courier New"/>
          <w:sz w:val="18"/>
          <w:lang w:val="fr-FR"/>
        </w:rPr>
        <w:br/>
        <w:t>HTTP Client -&gt; Affectation Service : Observable&lt;Affectation&gt;</w:t>
      </w:r>
      <w:r w:rsidRPr="00940F14">
        <w:rPr>
          <w:rFonts w:ascii="Courier New" w:hAnsi="Courier New"/>
          <w:sz w:val="18"/>
          <w:lang w:val="fr-FR"/>
        </w:rPr>
        <w:br/>
        <w:t xml:space="preserve">Affectation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Mise à jour réussie</w:t>
      </w:r>
    </w:p>
    <w:p w14:paraId="11BFBA74" w14:textId="77777777" w:rsidR="000A1927" w:rsidRPr="00940F14" w:rsidRDefault="00000000">
      <w:pPr>
        <w:pStyle w:val="Titre2"/>
        <w:rPr>
          <w:lang w:val="fr-FR"/>
        </w:rPr>
      </w:pPr>
      <w:r w:rsidRPr="00940F14">
        <w:rPr>
          <w:lang w:val="fr-FR"/>
        </w:rPr>
        <w:t>3.6 Exportation des données employés vers Excel</w:t>
      </w:r>
    </w:p>
    <w:p w14:paraId="0360A90B"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Génération d'un fichier Excel avec toutes les données incluant </w:t>
      </w:r>
      <w:proofErr w:type="spellStart"/>
      <w:r w:rsidRPr="00940F14">
        <w:rPr>
          <w:lang w:val="fr-FR"/>
        </w:rPr>
        <w:t>statut_armp</w:t>
      </w:r>
      <w:proofErr w:type="spellEnd"/>
      <w:r w:rsidRPr="00940F14">
        <w:rPr>
          <w:lang w:val="fr-FR"/>
        </w:rPr>
        <w:t>.</w:t>
      </w:r>
    </w:p>
    <w:p w14:paraId="2E41C79D"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Cliquer "Exporter vers Excel"</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exportToExcel</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Window</w:t>
      </w:r>
      <w:proofErr w:type="spellEnd"/>
      <w:r w:rsidRPr="00940F14">
        <w:rPr>
          <w:rFonts w:ascii="Courier New" w:hAnsi="Courier New"/>
          <w:sz w:val="18"/>
          <w:lang w:val="fr-FR"/>
        </w:rPr>
        <w:t xml:space="preserve"> : open('/api/</w:t>
      </w:r>
      <w:proofErr w:type="spellStart"/>
      <w:r w:rsidRPr="00940F14">
        <w:rPr>
          <w:rFonts w:ascii="Courier New" w:hAnsi="Courier New"/>
          <w:sz w:val="18"/>
          <w:lang w:val="fr-FR"/>
        </w:rPr>
        <w:t>employes</w:t>
      </w:r>
      <w:proofErr w:type="spellEnd"/>
      <w:r w:rsidRPr="00940F14">
        <w:rPr>
          <w:rFonts w:ascii="Courier New" w:hAnsi="Courier New"/>
          <w:sz w:val="18"/>
          <w:lang w:val="fr-FR"/>
        </w:rPr>
        <w:t>/export/</w:t>
      </w:r>
      <w:proofErr w:type="spellStart"/>
      <w:r w:rsidRPr="00940F14">
        <w:rPr>
          <w:rFonts w:ascii="Courier New" w:hAnsi="Courier New"/>
          <w:sz w:val="18"/>
          <w:lang w:val="fr-FR"/>
        </w:rPr>
        <w:t>excel</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Window</w:t>
      </w:r>
      <w:proofErr w:type="spellEnd"/>
      <w:r w:rsidRPr="00940F14">
        <w:rPr>
          <w:rFonts w:ascii="Courier New" w:hAnsi="Courier New"/>
          <w:sz w:val="18"/>
          <w:lang w:val="fr-FR"/>
        </w:rPr>
        <w:t xml:space="preserve"> -&gt; HTTP Client : GET /api/</w:t>
      </w:r>
      <w:proofErr w:type="spellStart"/>
      <w:r w:rsidRPr="00940F14">
        <w:rPr>
          <w:rFonts w:ascii="Courier New" w:hAnsi="Courier New"/>
          <w:sz w:val="18"/>
          <w:lang w:val="fr-FR"/>
        </w:rPr>
        <w:t>employes</w:t>
      </w:r>
      <w:proofErr w:type="spellEnd"/>
      <w:r w:rsidRPr="00940F14">
        <w:rPr>
          <w:rFonts w:ascii="Courier New" w:hAnsi="Courier New"/>
          <w:sz w:val="18"/>
          <w:lang w:val="fr-FR"/>
        </w:rPr>
        <w:t>/export/</w:t>
      </w:r>
      <w:proofErr w:type="spellStart"/>
      <w:r w:rsidRPr="00940F14">
        <w:rPr>
          <w:rFonts w:ascii="Courier New" w:hAnsi="Courier New"/>
          <w:sz w:val="18"/>
          <w:lang w:val="fr-FR"/>
        </w:rPr>
        <w:t>excel</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exportExcel</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getEmployesForExport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e.*, </w:t>
      </w:r>
      <w:proofErr w:type="spellStart"/>
      <w:r w:rsidRPr="00940F14">
        <w:rPr>
          <w:rFonts w:ascii="Courier New" w:hAnsi="Courier New"/>
          <w:sz w:val="18"/>
          <w:lang w:val="fr-FR"/>
        </w:rPr>
        <w:t>sa.stt_armp_statut</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p.pos_type</w:t>
      </w:r>
      <w:proofErr w:type="spellEnd"/>
      <w:r w:rsidRPr="00940F14">
        <w:rPr>
          <w:rFonts w:ascii="Courier New" w:hAnsi="Courier New"/>
          <w:sz w:val="18"/>
          <w:lang w:val="fr-FR"/>
        </w:rPr>
        <w:t xml:space="preserve">, </w:t>
      </w:r>
      <w:r w:rsidRPr="00940F14">
        <w:rPr>
          <w:rFonts w:ascii="Courier New" w:hAnsi="Courier New"/>
          <w:sz w:val="18"/>
          <w:lang w:val="fr-FR"/>
        </w:rPr>
        <w:br/>
        <w:t xml:space="preserve">                           </w:t>
      </w:r>
      <w:proofErr w:type="spellStart"/>
      <w:r w:rsidRPr="00940F14">
        <w:rPr>
          <w:rFonts w:ascii="Courier New" w:hAnsi="Courier New"/>
          <w:sz w:val="18"/>
          <w:lang w:val="fr-FR"/>
        </w:rPr>
        <w:t>pst.pst_fonction</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d.dir_nom</w:t>
      </w:r>
      <w:proofErr w:type="spellEnd"/>
      <w:r w:rsidRPr="00940F14">
        <w:rPr>
          <w:rFonts w:ascii="Courier New" w:hAnsi="Courier New"/>
          <w:sz w:val="18"/>
          <w:lang w:val="fr-FR"/>
        </w:rPr>
        <w:br/>
        <w:t xml:space="preserve">                           FROM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e</w:t>
      </w:r>
      <w:r w:rsidRPr="00940F14">
        <w:rPr>
          <w:rFonts w:ascii="Courier New" w:hAnsi="Courier New"/>
          <w:sz w:val="18"/>
          <w:lang w:val="fr-FR"/>
        </w:rPr>
        <w:br/>
        <w:t xml:space="preserve">                           JOIN </w:t>
      </w:r>
      <w:proofErr w:type="spellStart"/>
      <w:r w:rsidRPr="00940F14">
        <w:rPr>
          <w:rFonts w:ascii="Courier New" w:hAnsi="Courier New"/>
          <w:sz w:val="18"/>
          <w:lang w:val="fr-FR"/>
        </w:rPr>
        <w:t>statut_emp</w:t>
      </w:r>
      <w:proofErr w:type="spellEnd"/>
      <w:r w:rsidRPr="00940F14">
        <w:rPr>
          <w:rFonts w:ascii="Courier New" w:hAnsi="Courier New"/>
          <w:sz w:val="18"/>
          <w:lang w:val="fr-FR"/>
        </w:rPr>
        <w:t xml:space="preserve"> se ON </w:t>
      </w:r>
      <w:proofErr w:type="spellStart"/>
      <w:r w:rsidRPr="00940F14">
        <w:rPr>
          <w:rFonts w:ascii="Courier New" w:hAnsi="Courier New"/>
          <w:sz w:val="18"/>
          <w:lang w:val="fr-FR"/>
        </w:rPr>
        <w:t>e.emp_code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se.emp_code</w:t>
      </w:r>
      <w:proofErr w:type="spellEnd"/>
      <w:r w:rsidRPr="00940F14">
        <w:rPr>
          <w:rFonts w:ascii="Courier New" w:hAnsi="Courier New"/>
          <w:sz w:val="18"/>
          <w:lang w:val="fr-FR"/>
        </w:rPr>
        <w:br/>
        <w:t xml:space="preserve">                           JOIN </w:t>
      </w:r>
      <w:proofErr w:type="spellStart"/>
      <w:r w:rsidRPr="00940F14">
        <w:rPr>
          <w:rFonts w:ascii="Courier New" w:hAnsi="Courier New"/>
          <w:sz w:val="18"/>
          <w:lang w:val="fr-FR"/>
        </w:rPr>
        <w:t>statut_armp</w:t>
      </w:r>
      <w:proofErr w:type="spellEnd"/>
      <w:r w:rsidRPr="00940F14">
        <w:rPr>
          <w:rFonts w:ascii="Courier New" w:hAnsi="Courier New"/>
          <w:sz w:val="18"/>
          <w:lang w:val="fr-FR"/>
        </w:rPr>
        <w:t xml:space="preserve"> sa ON </w:t>
      </w:r>
      <w:proofErr w:type="spellStart"/>
      <w:r w:rsidRPr="00940F14">
        <w:rPr>
          <w:rFonts w:ascii="Courier New" w:hAnsi="Courier New"/>
          <w:sz w:val="18"/>
          <w:lang w:val="fr-FR"/>
        </w:rPr>
        <w:t>se.stt_armp_code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sa.stt_armp_code</w:t>
      </w:r>
      <w:proofErr w:type="spellEnd"/>
      <w:r w:rsidRPr="00940F14">
        <w:rPr>
          <w:rFonts w:ascii="Courier New" w:hAnsi="Courier New"/>
          <w:sz w:val="18"/>
          <w:lang w:val="fr-FR"/>
        </w:rPr>
        <w:br/>
      </w:r>
      <w:r w:rsidRPr="00940F14">
        <w:rPr>
          <w:rFonts w:ascii="Courier New" w:hAnsi="Courier New"/>
          <w:sz w:val="18"/>
          <w:lang w:val="fr-FR"/>
        </w:rPr>
        <w:lastRenderedPageBreak/>
        <w:t xml:space="preserve">                           [+ autres </w:t>
      </w:r>
      <w:proofErr w:type="spellStart"/>
      <w:r w:rsidRPr="00940F14">
        <w:rPr>
          <w:rFonts w:ascii="Courier New" w:hAnsi="Courier New"/>
          <w:sz w:val="18"/>
          <w:lang w:val="fr-FR"/>
        </w:rPr>
        <w:t>JOINs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Données complètes avec statut ARMP</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PhpSpreadsheet</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w:t>
      </w:r>
      <w:proofErr w:type="spellEnd"/>
      <w:r w:rsidRPr="00940F14">
        <w:rPr>
          <w:rFonts w:ascii="Courier New" w:hAnsi="Courier New"/>
          <w:sz w:val="18"/>
          <w:lang w:val="fr-FR"/>
        </w:rPr>
        <w:t>(data)</w:t>
      </w:r>
      <w:r w:rsidRPr="00940F14">
        <w:rPr>
          <w:rFonts w:ascii="Courier New" w:hAnsi="Courier New"/>
          <w:sz w:val="18"/>
          <w:lang w:val="fr-FR"/>
        </w:rPr>
        <w:br/>
      </w:r>
      <w:proofErr w:type="spellStart"/>
      <w:r w:rsidRPr="00940F14">
        <w:rPr>
          <w:rFonts w:ascii="Courier New" w:hAnsi="Courier New"/>
          <w:sz w:val="18"/>
          <w:lang w:val="fr-FR"/>
        </w:rPr>
        <w:t>PhpSpreadsheet</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 fichier Excel généré</w:t>
      </w:r>
      <w:r w:rsidRPr="00940F14">
        <w:rPr>
          <w:rFonts w:ascii="Courier New" w:hAnsi="Courier New"/>
          <w:sz w:val="18"/>
          <w:lang w:val="fr-FR"/>
        </w:rPr>
        <w:br/>
      </w:r>
      <w:proofErr w:type="spellStart"/>
      <w:r w:rsidRPr="00940F14">
        <w:rPr>
          <w:rFonts w:ascii="Courier New" w:hAnsi="Courier New"/>
          <w:sz w:val="18"/>
          <w:lang w:val="fr-FR"/>
        </w:rPr>
        <w:t>EmployeController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avec fichier .xlsx</w:t>
      </w:r>
      <w:r w:rsidRPr="00940F14">
        <w:rPr>
          <w:rFonts w:ascii="Courier New" w:hAnsi="Courier New"/>
          <w:sz w:val="18"/>
          <w:lang w:val="fr-FR"/>
        </w:rPr>
        <w:br/>
        <w:t>HTTP Client -&gt; Browser : Téléchargement du fichier</w:t>
      </w:r>
      <w:r w:rsidRPr="00940F14">
        <w:rPr>
          <w:rFonts w:ascii="Courier New" w:hAnsi="Courier New"/>
          <w:sz w:val="18"/>
          <w:lang w:val="fr-FR"/>
        </w:rPr>
        <w:br/>
        <w:t>Browser -&gt; Admin : Fichier sauvegardé</w:t>
      </w:r>
    </w:p>
    <w:p w14:paraId="2C93A9DA" w14:textId="77777777" w:rsidR="000A1927" w:rsidRPr="00940F14" w:rsidRDefault="00000000">
      <w:pPr>
        <w:rPr>
          <w:lang w:val="fr-FR"/>
        </w:rPr>
      </w:pPr>
      <w:r w:rsidRPr="00940F14">
        <w:rPr>
          <w:lang w:val="fr-FR"/>
        </w:rPr>
        <w:br w:type="page"/>
      </w:r>
    </w:p>
    <w:p w14:paraId="37E7E58A" w14:textId="77777777" w:rsidR="000A1927" w:rsidRPr="00940F14" w:rsidRDefault="00000000">
      <w:pPr>
        <w:pStyle w:val="Titre1"/>
        <w:rPr>
          <w:lang w:val="fr-FR"/>
        </w:rPr>
      </w:pPr>
      <w:r w:rsidRPr="00940F14">
        <w:rPr>
          <w:lang w:val="fr-FR"/>
        </w:rPr>
        <w:lastRenderedPageBreak/>
        <w:t>MODULE 4 : GESTION DES CARRIÈRES ET POSTES (MCD COMPLET)</w:t>
      </w:r>
    </w:p>
    <w:p w14:paraId="565DB4B3" w14:textId="77777777" w:rsidR="000A1927" w:rsidRPr="00940F14" w:rsidRDefault="00000000">
      <w:pPr>
        <w:rPr>
          <w:lang w:val="fr-FR"/>
        </w:rPr>
      </w:pPr>
      <w:proofErr w:type="gramStart"/>
      <w:r w:rsidRPr="00940F14">
        <w:rPr>
          <w:lang w:val="fr-FR"/>
        </w:rPr>
        <w:t>Note:</w:t>
      </w:r>
      <w:proofErr w:type="gramEnd"/>
      <w:r w:rsidRPr="00940F14">
        <w:rPr>
          <w:lang w:val="fr-FR"/>
        </w:rPr>
        <w:t xml:space="preserve"> Inclut TOUTES les entités du MCD : service, direction, </w:t>
      </w:r>
      <w:proofErr w:type="spellStart"/>
      <w:r w:rsidRPr="00940F14">
        <w:rPr>
          <w:lang w:val="fr-FR"/>
        </w:rPr>
        <w:t>rang_hierarchique</w:t>
      </w:r>
      <w:proofErr w:type="spellEnd"/>
      <w:r w:rsidRPr="00940F14">
        <w:rPr>
          <w:lang w:val="fr-FR"/>
        </w:rPr>
        <w:t xml:space="preserve">, </w:t>
      </w:r>
      <w:proofErr w:type="spellStart"/>
      <w:r w:rsidRPr="00940F14">
        <w:rPr>
          <w:lang w:val="fr-FR"/>
        </w:rPr>
        <w:t>niveau_hierarchique</w:t>
      </w:r>
      <w:proofErr w:type="spellEnd"/>
      <w:r w:rsidRPr="00940F14">
        <w:rPr>
          <w:lang w:val="fr-FR"/>
        </w:rPr>
        <w:t xml:space="preserve">, </w:t>
      </w:r>
      <w:proofErr w:type="spellStart"/>
      <w:r w:rsidRPr="00940F14">
        <w:rPr>
          <w:lang w:val="fr-FR"/>
        </w:rPr>
        <w:t>indice_recrutement</w:t>
      </w:r>
      <w:proofErr w:type="spellEnd"/>
      <w:r w:rsidRPr="00940F14">
        <w:rPr>
          <w:lang w:val="fr-FR"/>
        </w:rPr>
        <w:t xml:space="preserve">, </w:t>
      </w:r>
      <w:proofErr w:type="spellStart"/>
      <w:r w:rsidRPr="00940F14">
        <w:rPr>
          <w:lang w:val="fr-FR"/>
        </w:rPr>
        <w:t>categ_poste_recrutement</w:t>
      </w:r>
      <w:proofErr w:type="spellEnd"/>
      <w:r w:rsidRPr="00940F14">
        <w:rPr>
          <w:lang w:val="fr-FR"/>
        </w:rPr>
        <w:t xml:space="preserve">, </w:t>
      </w:r>
      <w:proofErr w:type="spellStart"/>
      <w:r w:rsidRPr="00940F14">
        <w:rPr>
          <w:lang w:val="fr-FR"/>
        </w:rPr>
        <w:t>statut_poste</w:t>
      </w:r>
      <w:proofErr w:type="spellEnd"/>
      <w:r w:rsidRPr="00940F14">
        <w:rPr>
          <w:lang w:val="fr-FR"/>
        </w:rPr>
        <w:t xml:space="preserve">, </w:t>
      </w:r>
      <w:proofErr w:type="spellStart"/>
      <w:r w:rsidRPr="00940F14">
        <w:rPr>
          <w:lang w:val="fr-FR"/>
        </w:rPr>
        <w:t>fonction_direc</w:t>
      </w:r>
      <w:proofErr w:type="spellEnd"/>
      <w:r w:rsidRPr="00940F14">
        <w:rPr>
          <w:lang w:val="fr-FR"/>
        </w:rPr>
        <w:t xml:space="preserve">, </w:t>
      </w:r>
      <w:proofErr w:type="spellStart"/>
      <w:r w:rsidRPr="00940F14">
        <w:rPr>
          <w:lang w:val="fr-FR"/>
        </w:rPr>
        <w:t>comp_poste</w:t>
      </w:r>
      <w:proofErr w:type="spellEnd"/>
    </w:p>
    <w:p w14:paraId="63EA2180" w14:textId="77777777" w:rsidR="000A1927" w:rsidRPr="00940F14" w:rsidRDefault="00000000">
      <w:pPr>
        <w:pStyle w:val="Titre2"/>
        <w:rPr>
          <w:lang w:val="fr-FR"/>
        </w:rPr>
      </w:pPr>
      <w:r w:rsidRPr="00940F14">
        <w:rPr>
          <w:lang w:val="fr-FR"/>
        </w:rPr>
        <w:t>4.1 Créer un poste complet avec toutes les relations du MCD</w:t>
      </w:r>
    </w:p>
    <w:p w14:paraId="2814099D"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Création d'un poste avec direction, service, niveau hiérarchique, rang, statut, indice et catégorie de recrutement, et compétences requises.</w:t>
      </w:r>
    </w:p>
    <w:p w14:paraId="23C184E8"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Formulaire création poste complet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Poste Service : </w:t>
      </w:r>
      <w:proofErr w:type="spellStart"/>
      <w:r w:rsidRPr="00940F14">
        <w:rPr>
          <w:rFonts w:ascii="Courier New" w:hAnsi="Courier New"/>
          <w:sz w:val="18"/>
          <w:lang w:val="fr-FR"/>
        </w:rPr>
        <w:t>createPosteComplet</w:t>
      </w:r>
      <w:proofErr w:type="spellEnd"/>
      <w:r w:rsidRPr="00940F14">
        <w:rPr>
          <w:rFonts w:ascii="Courier New" w:hAnsi="Courier New"/>
          <w:sz w:val="18"/>
          <w:lang w:val="fr-FR"/>
        </w:rPr>
        <w:t>(</w:t>
      </w:r>
      <w:proofErr w:type="spellStart"/>
      <w:r w:rsidRPr="00940F14">
        <w:rPr>
          <w:rFonts w:ascii="Courier New" w:hAnsi="Courier New"/>
          <w:sz w:val="18"/>
          <w:lang w:val="fr-FR"/>
        </w:rPr>
        <w:t>posteData</w:t>
      </w:r>
      <w:proofErr w:type="spellEnd"/>
      <w:r w:rsidRPr="00940F14">
        <w:rPr>
          <w:rFonts w:ascii="Courier New" w:hAnsi="Courier New"/>
          <w:sz w:val="18"/>
          <w:lang w:val="fr-FR"/>
        </w:rPr>
        <w:t>)</w:t>
      </w:r>
      <w:r w:rsidRPr="00940F14">
        <w:rPr>
          <w:rFonts w:ascii="Courier New" w:hAnsi="Courier New"/>
          <w:sz w:val="18"/>
          <w:lang w:val="fr-FR"/>
        </w:rPr>
        <w:br/>
        <w:t>Poste Service -&gt; HTTP Client : POST /api/postes/complet</w:t>
      </w:r>
      <w:r w:rsidRPr="00940F14">
        <w:rPr>
          <w:rFonts w:ascii="Courier New" w:hAnsi="Courier New"/>
          <w:sz w:val="18"/>
          <w:lang w:val="fr-FR"/>
        </w:rPr>
        <w:br/>
        <w:t xml:space="preserve">HTTP Client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createComplet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pst_fonction</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pst_mission</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poste</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généré</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FonctionDirecModel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linkToDirection</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dir_code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FonctionDirecModel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fonction_direc</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ServiceModel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linkToService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srv_code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ServiceModel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relation poste-service</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rhq_code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t xml:space="preserve"> WHERE </w:t>
      </w:r>
      <w:proofErr w:type="spellStart"/>
      <w:r w:rsidRPr="00940F14">
        <w:rPr>
          <w:rFonts w:ascii="Courier New" w:hAnsi="Courier New"/>
          <w:sz w:val="18"/>
          <w:lang w:val="fr-FR"/>
        </w:rPr>
        <w:t>rhq_code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 Rang valide (</w:t>
      </w:r>
      <w:proofErr w:type="spellStart"/>
      <w:r w:rsidRPr="00940F14">
        <w:rPr>
          <w:rFonts w:ascii="Courier New" w:hAnsi="Courier New"/>
          <w:sz w:val="18"/>
          <w:lang w:val="fr-FR"/>
        </w:rPr>
        <w:t>rhq_rang</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rhq_rang</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setNiveau</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rhq_code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nivhq_niveau</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niveau_hierarchique</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setStatut</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StatutPosteModel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statut_poste</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IndiceRecrutementModel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setIndice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idrec_code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IndiceRecrutementModel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relation poste-</w:t>
      </w:r>
      <w:proofErr w:type="spellStart"/>
      <w:r w:rsidRPr="00940F14">
        <w:rPr>
          <w:rFonts w:ascii="Courier New" w:hAnsi="Courier New"/>
          <w:sz w:val="18"/>
          <w:lang w:val="fr-FR"/>
        </w:rPr>
        <w:t>indice_recrutement</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CategPosteRecrutementModel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setCategorie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ctgr_code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CategPosteRecrutementModel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relation poste-</w:t>
      </w:r>
      <w:proofErr w:type="spellStart"/>
      <w:r w:rsidRPr="00940F14">
        <w:rPr>
          <w:rFonts w:ascii="Courier New" w:hAnsi="Courier New"/>
          <w:sz w:val="18"/>
          <w:lang w:val="fr-FR"/>
        </w:rPr>
        <w:t>categ_poste_recrutement</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CompPosteModel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setCompetences</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competences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CompPosteModel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multiples INTO </w:t>
      </w:r>
      <w:proofErr w:type="spellStart"/>
      <w:r w:rsidRPr="00940F14">
        <w:rPr>
          <w:rFonts w:ascii="Courier New" w:hAnsi="Courier New"/>
          <w:sz w:val="18"/>
          <w:lang w:val="fr-FR"/>
        </w:rPr>
        <w:t>comp_poste</w:t>
      </w:r>
      <w:proofErr w:type="spellEnd"/>
      <w:r w:rsidRPr="00940F14">
        <w:rPr>
          <w:rFonts w:ascii="Courier New" w:hAnsi="Courier New"/>
          <w:sz w:val="18"/>
          <w:lang w:val="fr-FR"/>
        </w:rPr>
        <w:t xml:space="preserve"> (compétences requises)</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201 {</w:t>
      </w:r>
      <w:proofErr w:type="spellStart"/>
      <w:r w:rsidRPr="00940F14">
        <w:rPr>
          <w:rFonts w:ascii="Courier New" w:hAnsi="Courier New"/>
          <w:sz w:val="18"/>
          <w:lang w:val="fr-FR"/>
        </w:rPr>
        <w:t>poste_complet</w:t>
      </w:r>
      <w:proofErr w:type="spellEnd"/>
      <w:r w:rsidRPr="00940F14">
        <w:rPr>
          <w:rFonts w:ascii="Courier New" w:hAnsi="Courier New"/>
          <w:sz w:val="18"/>
          <w:lang w:val="fr-FR"/>
        </w:rPr>
        <w:t xml:space="preserve"> avec toutes relations}</w:t>
      </w:r>
      <w:r w:rsidRPr="00940F14">
        <w:rPr>
          <w:rFonts w:ascii="Courier New" w:hAnsi="Courier New"/>
          <w:sz w:val="18"/>
          <w:lang w:val="fr-FR"/>
        </w:rPr>
        <w:br/>
        <w:t>HTTP Client -&gt; Poste Service : Observable&lt;Poste&gt;</w:t>
      </w:r>
      <w:r w:rsidRPr="00940F14">
        <w:rPr>
          <w:rFonts w:ascii="Courier New" w:hAnsi="Courier New"/>
          <w:sz w:val="18"/>
          <w:lang w:val="fr-FR"/>
        </w:rPr>
        <w:br/>
        <w:t xml:space="preserve">Poste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confirmation</w:t>
      </w:r>
    </w:p>
    <w:p w14:paraId="52148CF3" w14:textId="77777777" w:rsidR="000A1927" w:rsidRPr="00940F14" w:rsidRDefault="00000000">
      <w:pPr>
        <w:pStyle w:val="Titre2"/>
        <w:rPr>
          <w:lang w:val="fr-FR"/>
        </w:rPr>
      </w:pPr>
      <w:r w:rsidRPr="00940F14">
        <w:rPr>
          <w:lang w:val="fr-FR"/>
        </w:rPr>
        <w:t xml:space="preserve">4.2 Consulter hiérarchie complète avec </w:t>
      </w:r>
      <w:proofErr w:type="spellStart"/>
      <w:r w:rsidRPr="00940F14">
        <w:rPr>
          <w:lang w:val="fr-FR"/>
        </w:rPr>
        <w:t>rang_hierarchique</w:t>
      </w:r>
      <w:proofErr w:type="spellEnd"/>
    </w:p>
    <w:p w14:paraId="797029DB"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Visualisation de l'organigramme complet avec tous les niveaux et rangs hiérarchiques.</w:t>
      </w:r>
    </w:p>
    <w:p w14:paraId="5F029FC2" w14:textId="77777777" w:rsidR="000A1927" w:rsidRPr="00940F14" w:rsidRDefault="00000000">
      <w:pPr>
        <w:rPr>
          <w:lang w:val="fr-FR"/>
        </w:rPr>
      </w:pPr>
      <w:r w:rsidRPr="00940F14">
        <w:rPr>
          <w:rFonts w:ascii="Courier New" w:hAnsi="Courier New"/>
          <w:sz w:val="18"/>
          <w:lang w:val="fr-FR"/>
        </w:rPr>
        <w:t xml:space="preserve">Manager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organigramme complet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Poste Service : </w:t>
      </w:r>
      <w:proofErr w:type="spellStart"/>
      <w:r w:rsidRPr="00940F14">
        <w:rPr>
          <w:rFonts w:ascii="Courier New" w:hAnsi="Courier New"/>
          <w:sz w:val="18"/>
          <w:lang w:val="fr-FR"/>
        </w:rPr>
        <w:t>getHierarchieComplete</w:t>
      </w:r>
      <w:proofErr w:type="spellEnd"/>
      <w:r w:rsidRPr="00940F14">
        <w:rPr>
          <w:rFonts w:ascii="Courier New" w:hAnsi="Courier New"/>
          <w:sz w:val="18"/>
          <w:lang w:val="fr-FR"/>
        </w:rPr>
        <w:t>()</w:t>
      </w:r>
      <w:r w:rsidRPr="00940F14">
        <w:rPr>
          <w:rFonts w:ascii="Courier New" w:hAnsi="Courier New"/>
          <w:sz w:val="18"/>
          <w:lang w:val="fr-FR"/>
        </w:rPr>
        <w:br/>
        <w:t>Poste Service -&gt; HTTP Client : GET /api/postes/</w:t>
      </w:r>
      <w:proofErr w:type="spellStart"/>
      <w:r w:rsidRPr="00940F14">
        <w:rPr>
          <w:rFonts w:ascii="Courier New" w:hAnsi="Courier New"/>
          <w:sz w:val="18"/>
          <w:lang w:val="fr-FR"/>
        </w:rPr>
        <w:t>hierarchie</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getHierarchie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lastRenderedPageBreak/>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getAllRangs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t xml:space="preserve"> ORDER BY </w:t>
      </w:r>
      <w:proofErr w:type="spellStart"/>
      <w:r w:rsidRPr="00940F14">
        <w:rPr>
          <w:rFonts w:ascii="Courier New" w:hAnsi="Courier New"/>
          <w:sz w:val="18"/>
          <w:lang w:val="fr-FR"/>
        </w:rPr>
        <w:t>rhq_rang</w:t>
      </w:r>
      <w:proofErr w:type="spellEnd"/>
      <w:r w:rsidRPr="00940F14">
        <w:rPr>
          <w:rFonts w:ascii="Courier New" w:hAnsi="Courier New"/>
          <w:sz w:val="18"/>
          <w:lang w:val="fr-FR"/>
        </w:rPr>
        <w:t xml:space="preserve"> ASC</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 rangs[] (tous les niveaux hiérarchiques)</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getPostesParNiveau</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p.*, </w:t>
      </w:r>
      <w:proofErr w:type="spellStart"/>
      <w:r w:rsidRPr="00940F14">
        <w:rPr>
          <w:rFonts w:ascii="Courier New" w:hAnsi="Courier New"/>
          <w:sz w:val="18"/>
          <w:lang w:val="fr-FR"/>
        </w:rPr>
        <w:t>nh.nivhq_niveau</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rh.rhq_rang</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rh.rhq_rang</w:t>
      </w:r>
      <w:proofErr w:type="spellEnd"/>
      <w:r w:rsidRPr="00940F14">
        <w:rPr>
          <w:rFonts w:ascii="Courier New" w:hAnsi="Courier New"/>
          <w:sz w:val="18"/>
          <w:lang w:val="fr-FR"/>
        </w:rPr>
        <w:t xml:space="preserve"> AS </w:t>
      </w:r>
      <w:proofErr w:type="spellStart"/>
      <w:r w:rsidRPr="00940F14">
        <w:rPr>
          <w:rFonts w:ascii="Courier New" w:hAnsi="Courier New"/>
          <w:sz w:val="18"/>
          <w:lang w:val="fr-FR"/>
        </w:rPr>
        <w:t>nom_rang</w:t>
      </w:r>
      <w:proofErr w:type="spellEnd"/>
      <w:r w:rsidRPr="00940F14">
        <w:rPr>
          <w:rFonts w:ascii="Courier New" w:hAnsi="Courier New"/>
          <w:sz w:val="18"/>
          <w:lang w:val="fr-FR"/>
        </w:rPr>
        <w:br/>
        <w:t xml:space="preserve">                                      FROM poste p</w:t>
      </w:r>
      <w:r w:rsidRPr="00940F14">
        <w:rPr>
          <w:rFonts w:ascii="Courier New" w:hAnsi="Courier New"/>
          <w:sz w:val="18"/>
          <w:lang w:val="fr-FR"/>
        </w:rPr>
        <w:br/>
        <w:t xml:space="preserve">                                      JOIN </w:t>
      </w:r>
      <w:proofErr w:type="spellStart"/>
      <w:r w:rsidRPr="00940F14">
        <w:rPr>
          <w:rFonts w:ascii="Courier New" w:hAnsi="Courier New"/>
          <w:sz w:val="18"/>
          <w:lang w:val="fr-FR"/>
        </w:rPr>
        <w:t>niveau_hierarchique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nh.pst_code</w:t>
      </w:r>
      <w:proofErr w:type="spellEnd"/>
      <w:r w:rsidRPr="00940F14">
        <w:rPr>
          <w:rFonts w:ascii="Courier New" w:hAnsi="Courier New"/>
          <w:sz w:val="18"/>
          <w:lang w:val="fr-FR"/>
        </w:rPr>
        <w:br/>
        <w:t xml:space="preserve">                                      JOIN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nh.rhq_code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rh.rhq_code</w:t>
      </w:r>
      <w:proofErr w:type="spellEnd"/>
      <w:r w:rsidRPr="00940F14">
        <w:rPr>
          <w:rFonts w:ascii="Courier New" w:hAnsi="Courier New"/>
          <w:sz w:val="18"/>
          <w:lang w:val="fr-FR"/>
        </w:rPr>
        <w:br/>
        <w:t xml:space="preserve">                                      ORDER BY </w:t>
      </w:r>
      <w:proofErr w:type="spellStart"/>
      <w:r w:rsidRPr="00940F14">
        <w:rPr>
          <w:rFonts w:ascii="Courier New" w:hAnsi="Courier New"/>
          <w:sz w:val="18"/>
          <w:lang w:val="fr-FR"/>
        </w:rPr>
        <w:t>rh.rhq_rang</w:t>
      </w:r>
      <w:proofErr w:type="spellEnd"/>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postes_groupés_par_niveau_et_rang</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DirectionModel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getAllDirections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DirectionModel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 FROM direction</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ServiceModel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getServicesByDirection</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ServiceModel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s.*, </w:t>
      </w:r>
      <w:proofErr w:type="spellStart"/>
      <w:r w:rsidRPr="00940F14">
        <w:rPr>
          <w:rFonts w:ascii="Courier New" w:hAnsi="Courier New"/>
          <w:sz w:val="18"/>
          <w:lang w:val="fr-FR"/>
        </w:rPr>
        <w:t>d.dir_nom</w:t>
      </w:r>
      <w:proofErr w:type="spellEnd"/>
      <w:r w:rsidRPr="00940F14">
        <w:rPr>
          <w:rFonts w:ascii="Courier New" w:hAnsi="Courier New"/>
          <w:sz w:val="18"/>
          <w:lang w:val="fr-FR"/>
        </w:rPr>
        <w:t xml:space="preserve"> FROM </w:t>
      </w:r>
      <w:proofErr w:type="spellStart"/>
      <w:r w:rsidRPr="00940F14">
        <w:rPr>
          <w:rFonts w:ascii="Courier New" w:hAnsi="Courier New"/>
          <w:sz w:val="18"/>
          <w:lang w:val="fr-FR"/>
        </w:rPr>
        <w:t>service s</w:t>
      </w:r>
      <w:proofErr w:type="spellEnd"/>
      <w:r w:rsidRPr="00940F14">
        <w:rPr>
          <w:rFonts w:ascii="Courier New" w:hAnsi="Courier New"/>
          <w:sz w:val="18"/>
          <w:lang w:val="fr-FR"/>
        </w:rPr>
        <w:t xml:space="preserve"> JOIN direction d</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HierarchyBuilder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buildTree</w:t>
      </w:r>
      <w:proofErr w:type="spellEnd"/>
      <w:r w:rsidRPr="00940F14">
        <w:rPr>
          <w:rFonts w:ascii="Courier New" w:hAnsi="Courier New"/>
          <w:sz w:val="18"/>
          <w:lang w:val="fr-FR"/>
        </w:rPr>
        <w:t>(rangs, niveaux, postes, directions)</w:t>
      </w:r>
      <w:r w:rsidRPr="00940F14">
        <w:rPr>
          <w:rFonts w:ascii="Courier New" w:hAnsi="Courier New"/>
          <w:sz w:val="18"/>
          <w:lang w:val="fr-FR"/>
        </w:rPr>
        <w:br/>
      </w:r>
      <w:proofErr w:type="spellStart"/>
      <w:r w:rsidRPr="00940F14">
        <w:rPr>
          <w:rFonts w:ascii="Courier New" w:hAnsi="Courier New"/>
          <w:sz w:val="18"/>
          <w:lang w:val="fr-FR"/>
        </w:rPr>
        <w:t>HierarchyBuilder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arborescence_complete</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hierarchy_tree</w:t>
      </w:r>
      <w:proofErr w:type="spellEnd"/>
      <w:r w:rsidRPr="00940F14">
        <w:rPr>
          <w:rFonts w:ascii="Courier New" w:hAnsi="Courier New"/>
          <w:sz w:val="18"/>
          <w:lang w:val="fr-FR"/>
        </w:rPr>
        <w:t>}</w:t>
      </w:r>
      <w:r w:rsidRPr="00940F14">
        <w:rPr>
          <w:rFonts w:ascii="Courier New" w:hAnsi="Courier New"/>
          <w:sz w:val="18"/>
          <w:lang w:val="fr-FR"/>
        </w:rPr>
        <w:br/>
        <w:t>HTTP Client -&gt; Poste Service : Observable&lt;</w:t>
      </w:r>
      <w:proofErr w:type="spellStart"/>
      <w:r w:rsidRPr="00940F14">
        <w:rPr>
          <w:rFonts w:ascii="Courier New" w:hAnsi="Courier New"/>
          <w:sz w:val="18"/>
          <w:lang w:val="fr-FR"/>
        </w:rPr>
        <w:t>Hierarchy</w:t>
      </w:r>
      <w:proofErr w:type="spellEnd"/>
      <w:r w:rsidRPr="00940F14">
        <w:rPr>
          <w:rFonts w:ascii="Courier New" w:hAnsi="Courier New"/>
          <w:sz w:val="18"/>
          <w:lang w:val="fr-FR"/>
        </w:rPr>
        <w:t>&gt;</w:t>
      </w:r>
      <w:r w:rsidRPr="00940F14">
        <w:rPr>
          <w:rFonts w:ascii="Courier New" w:hAnsi="Courier New"/>
          <w:sz w:val="18"/>
          <w:lang w:val="fr-FR"/>
        </w:rPr>
        <w:br/>
        <w:t xml:space="preserve">Poste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organigramme interactif</w:t>
      </w:r>
    </w:p>
    <w:p w14:paraId="02B7B038" w14:textId="77777777" w:rsidR="000A1927" w:rsidRPr="00940F14" w:rsidRDefault="00000000">
      <w:pPr>
        <w:pStyle w:val="Titre2"/>
        <w:rPr>
          <w:lang w:val="fr-FR"/>
        </w:rPr>
      </w:pPr>
      <w:r w:rsidRPr="00940F14">
        <w:rPr>
          <w:lang w:val="fr-FR"/>
        </w:rPr>
        <w:t>4.3 Filtrer postes par service, direction et rang hiérarchique</w:t>
      </w:r>
    </w:p>
    <w:p w14:paraId="5BF0068B"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Recherche avancée avec tous les critères du MCD.</w:t>
      </w:r>
    </w:p>
    <w:p w14:paraId="2237F72A" w14:textId="77777777" w:rsidR="000A1927" w:rsidRPr="00940F14" w:rsidRDefault="00000000">
      <w:pPr>
        <w:rPr>
          <w:lang w:val="fr-FR"/>
        </w:rPr>
      </w:pPr>
      <w:r w:rsidRPr="00940F14">
        <w:rPr>
          <w:rFonts w:ascii="Courier New" w:hAnsi="Courier New"/>
          <w:sz w:val="18"/>
          <w:lang w:val="fr-FR"/>
        </w:rPr>
        <w:t xml:space="preserve">User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Appliquer filtres multiples</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Poste Service : </w:t>
      </w:r>
      <w:proofErr w:type="spellStart"/>
      <w:r w:rsidRPr="00940F14">
        <w:rPr>
          <w:rFonts w:ascii="Courier New" w:hAnsi="Courier New"/>
          <w:sz w:val="18"/>
          <w:lang w:val="fr-FR"/>
        </w:rPr>
        <w:t>advancedSearch</w:t>
      </w:r>
      <w:proofErr w:type="spellEnd"/>
      <w:r w:rsidRPr="00940F14">
        <w:rPr>
          <w:rFonts w:ascii="Courier New" w:hAnsi="Courier New"/>
          <w:sz w:val="18"/>
          <w:lang w:val="fr-FR"/>
        </w:rPr>
        <w:t>(</w:t>
      </w:r>
      <w:proofErr w:type="spellStart"/>
      <w:r w:rsidRPr="00940F14">
        <w:rPr>
          <w:rFonts w:ascii="Courier New" w:hAnsi="Courier New"/>
          <w:sz w:val="18"/>
          <w:lang w:val="fr-FR"/>
        </w:rPr>
        <w:t>filters</w:t>
      </w:r>
      <w:proofErr w:type="spellEnd"/>
      <w:r w:rsidRPr="00940F14">
        <w:rPr>
          <w:rFonts w:ascii="Courier New" w:hAnsi="Courier New"/>
          <w:sz w:val="18"/>
          <w:lang w:val="fr-FR"/>
        </w:rPr>
        <w:t>)</w:t>
      </w:r>
      <w:r w:rsidRPr="00940F14">
        <w:rPr>
          <w:rFonts w:ascii="Courier New" w:hAnsi="Courier New"/>
          <w:sz w:val="18"/>
          <w:lang w:val="fr-FR"/>
        </w:rPr>
        <w:br/>
        <w:t>Poste Service -&gt; HTTP Client : POST /api/postes/</w:t>
      </w:r>
      <w:proofErr w:type="spellStart"/>
      <w:r w:rsidRPr="00940F14">
        <w:rPr>
          <w:rFonts w:ascii="Courier New" w:hAnsi="Courier New"/>
          <w:sz w:val="18"/>
          <w:lang w:val="fr-FR"/>
        </w:rPr>
        <w:t>search</w:t>
      </w:r>
      <w:proofErr w:type="spellEnd"/>
      <w:r w:rsidRPr="00940F14">
        <w:rPr>
          <w:rFonts w:ascii="Courier New" w:hAnsi="Courier New"/>
          <w:sz w:val="18"/>
          <w:lang w:val="fr-FR"/>
        </w:rPr>
        <w:t>/</w:t>
      </w:r>
      <w:proofErr w:type="spellStart"/>
      <w:r w:rsidRPr="00940F14">
        <w:rPr>
          <w:rFonts w:ascii="Courier New" w:hAnsi="Courier New"/>
          <w:sz w:val="18"/>
          <w:lang w:val="fr-FR"/>
        </w:rPr>
        <w:t>advanced</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advancedSearch</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buildComplexQuery</w:t>
      </w:r>
      <w:proofErr w:type="spellEnd"/>
      <w:r w:rsidRPr="00940F14">
        <w:rPr>
          <w:rFonts w:ascii="Courier New" w:hAnsi="Courier New"/>
          <w:sz w:val="18"/>
          <w:lang w:val="fr-FR"/>
        </w:rPr>
        <w:t>(</w:t>
      </w:r>
      <w:proofErr w:type="spellStart"/>
      <w:r w:rsidRPr="00940F14">
        <w:rPr>
          <w:rFonts w:ascii="Courier New" w:hAnsi="Courier New"/>
          <w:sz w:val="18"/>
          <w:lang w:val="fr-FR"/>
        </w:rPr>
        <w:t>filters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p.*, </w:t>
      </w:r>
      <w:proofErr w:type="spellStart"/>
      <w:r w:rsidRPr="00940F14">
        <w:rPr>
          <w:rFonts w:ascii="Courier New" w:hAnsi="Courier New"/>
          <w:sz w:val="18"/>
          <w:lang w:val="fr-FR"/>
        </w:rPr>
        <w:t>d.dir_nom</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s.srv_nom</w:t>
      </w:r>
      <w:proofErr w:type="spellEnd"/>
      <w:r w:rsidRPr="00940F14">
        <w:rPr>
          <w:rFonts w:ascii="Courier New" w:hAnsi="Courier New"/>
          <w:sz w:val="18"/>
          <w:lang w:val="fr-FR"/>
        </w:rPr>
        <w:t xml:space="preserve">, </w:t>
      </w:r>
      <w:r w:rsidRPr="00940F14">
        <w:rPr>
          <w:rFonts w:ascii="Courier New" w:hAnsi="Courier New"/>
          <w:sz w:val="18"/>
          <w:lang w:val="fr-FR"/>
        </w:rPr>
        <w:br/>
        <w:t xml:space="preserve">                         </w:t>
      </w:r>
      <w:proofErr w:type="spellStart"/>
      <w:r w:rsidRPr="00940F14">
        <w:rPr>
          <w:rFonts w:ascii="Courier New" w:hAnsi="Courier New"/>
          <w:sz w:val="18"/>
          <w:lang w:val="fr-FR"/>
        </w:rPr>
        <w:t>rh.rhq_rang</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nh.nivhq_niveau</w:t>
      </w:r>
      <w:proofErr w:type="spellEnd"/>
      <w:r w:rsidRPr="00940F14">
        <w:rPr>
          <w:rFonts w:ascii="Courier New" w:hAnsi="Courier New"/>
          <w:sz w:val="18"/>
          <w:lang w:val="fr-FR"/>
        </w:rPr>
        <w:t>,</w:t>
      </w:r>
      <w:r w:rsidRPr="00940F14">
        <w:rPr>
          <w:rFonts w:ascii="Courier New" w:hAnsi="Courier New"/>
          <w:sz w:val="18"/>
          <w:lang w:val="fr-FR"/>
        </w:rPr>
        <w:br/>
        <w:t xml:space="preserve">                         </w:t>
      </w:r>
      <w:proofErr w:type="spellStart"/>
      <w:r w:rsidRPr="00940F14">
        <w:rPr>
          <w:rFonts w:ascii="Courier New" w:hAnsi="Courier New"/>
          <w:sz w:val="18"/>
          <w:lang w:val="fr-FR"/>
        </w:rPr>
        <w:t>sp.stpst_statut</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ir.idrec_nom</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cpr.ctgr_statut</w:t>
      </w:r>
      <w:proofErr w:type="spellEnd"/>
      <w:r w:rsidRPr="00940F14">
        <w:rPr>
          <w:rFonts w:ascii="Courier New" w:hAnsi="Courier New"/>
          <w:sz w:val="18"/>
          <w:lang w:val="fr-FR"/>
        </w:rPr>
        <w:br/>
        <w:t xml:space="preserve">                         FROM poste p</w:t>
      </w:r>
      <w:r w:rsidRPr="00940F14">
        <w:rPr>
          <w:rFonts w:ascii="Courier New" w:hAnsi="Courier New"/>
          <w:sz w:val="18"/>
          <w:lang w:val="fr-FR"/>
        </w:rPr>
        <w:br/>
        <w:t xml:space="preserve">                         JOIN </w:t>
      </w:r>
      <w:proofErr w:type="spellStart"/>
      <w:r w:rsidRPr="00940F14">
        <w:rPr>
          <w:rFonts w:ascii="Courier New" w:hAnsi="Courier New"/>
          <w:sz w:val="18"/>
          <w:lang w:val="fr-FR"/>
        </w:rPr>
        <w:t>fonction_direc</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fd</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fd.pst_code</w:t>
      </w:r>
      <w:proofErr w:type="spellEnd"/>
      <w:r w:rsidRPr="00940F14">
        <w:rPr>
          <w:rFonts w:ascii="Courier New" w:hAnsi="Courier New"/>
          <w:sz w:val="18"/>
          <w:lang w:val="fr-FR"/>
        </w:rPr>
        <w:br/>
        <w:t xml:space="preserve">                         JOIN direction d ON </w:t>
      </w:r>
      <w:proofErr w:type="spellStart"/>
      <w:r w:rsidRPr="00940F14">
        <w:rPr>
          <w:rFonts w:ascii="Courier New" w:hAnsi="Courier New"/>
          <w:sz w:val="18"/>
          <w:lang w:val="fr-FR"/>
        </w:rPr>
        <w:t>fd.dir_code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d.dir_code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service s</w:t>
      </w:r>
      <w:proofErr w:type="spellEnd"/>
      <w:r w:rsidRPr="00940F14">
        <w:rPr>
          <w:rFonts w:ascii="Courier New" w:hAnsi="Courier New"/>
          <w:sz w:val="18"/>
          <w:lang w:val="fr-FR"/>
        </w:rPr>
        <w:t xml:space="preserve"> ON [relation]</w:t>
      </w:r>
      <w:r w:rsidRPr="00940F14">
        <w:rPr>
          <w:rFonts w:ascii="Courier New" w:hAnsi="Courier New"/>
          <w:sz w:val="18"/>
          <w:lang w:val="fr-FR"/>
        </w:rPr>
        <w:br/>
        <w:t xml:space="preserve">                         LEFT JOIN </w:t>
      </w:r>
      <w:proofErr w:type="spellStart"/>
      <w:r w:rsidRPr="00940F14">
        <w:rPr>
          <w:rFonts w:ascii="Courier New" w:hAnsi="Courier New"/>
          <w:sz w:val="18"/>
          <w:lang w:val="fr-FR"/>
        </w:rPr>
        <w:t>niveau_hierarchique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nh.pst_code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nh.rhq_code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rh.rhq_code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statut_poste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sp</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sp.pst_code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indice_recrutement</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ir</w:t>
      </w:r>
      <w:proofErr w:type="spellEnd"/>
      <w:r w:rsidRPr="00940F14">
        <w:rPr>
          <w:rFonts w:ascii="Courier New" w:hAnsi="Courier New"/>
          <w:sz w:val="18"/>
          <w:lang w:val="fr-FR"/>
        </w:rPr>
        <w:t xml:space="preserve"> ON [relation]</w:t>
      </w:r>
      <w:r w:rsidRPr="00940F14">
        <w:rPr>
          <w:rFonts w:ascii="Courier New" w:hAnsi="Courier New"/>
          <w:sz w:val="18"/>
          <w:lang w:val="fr-FR"/>
        </w:rPr>
        <w:br/>
        <w:t xml:space="preserve">                         LEFT JOIN </w:t>
      </w:r>
      <w:proofErr w:type="spellStart"/>
      <w:r w:rsidRPr="00940F14">
        <w:rPr>
          <w:rFonts w:ascii="Courier New" w:hAnsi="Courier New"/>
          <w:sz w:val="18"/>
          <w:lang w:val="fr-FR"/>
        </w:rPr>
        <w:t>categ_poste_recrutement</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cpr</w:t>
      </w:r>
      <w:proofErr w:type="spellEnd"/>
      <w:r w:rsidRPr="00940F14">
        <w:rPr>
          <w:rFonts w:ascii="Courier New" w:hAnsi="Courier New"/>
          <w:sz w:val="18"/>
          <w:lang w:val="fr-FR"/>
        </w:rPr>
        <w:t xml:space="preserve"> ON [relation]</w:t>
      </w:r>
      <w:r w:rsidRPr="00940F14">
        <w:rPr>
          <w:rFonts w:ascii="Courier New" w:hAnsi="Courier New"/>
          <w:sz w:val="18"/>
          <w:lang w:val="fr-FR"/>
        </w:rPr>
        <w:br/>
        <w:t xml:space="preserve">                         WHERE [conditions multiples selon filtres]</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postes_filtrés_complets</w:t>
      </w:r>
      <w:proofErr w:type="spellEnd"/>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Liste avec tous détails MCD</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postes_détaillés</w:t>
      </w:r>
      <w:proofErr w:type="spellEnd"/>
      <w:r w:rsidRPr="00940F14">
        <w:rPr>
          <w:rFonts w:ascii="Courier New" w:hAnsi="Courier New"/>
          <w:sz w:val="18"/>
          <w:lang w:val="fr-FR"/>
        </w:rPr>
        <w:t>}</w:t>
      </w:r>
      <w:r w:rsidRPr="00940F14">
        <w:rPr>
          <w:rFonts w:ascii="Courier New" w:hAnsi="Courier New"/>
          <w:sz w:val="18"/>
          <w:lang w:val="fr-FR"/>
        </w:rPr>
        <w:br/>
        <w:t>HTTP Client -&gt; Poste Service : Observable&lt;Poste[]&gt;</w:t>
      </w:r>
      <w:r w:rsidRPr="00940F14">
        <w:rPr>
          <w:rFonts w:ascii="Courier New" w:hAnsi="Courier New"/>
          <w:sz w:val="18"/>
          <w:lang w:val="fr-FR"/>
        </w:rPr>
        <w:br/>
        <w:t xml:space="preserve">Poste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tableau avec toutes colonnes</w:t>
      </w:r>
    </w:p>
    <w:p w14:paraId="5811C99E" w14:textId="77777777" w:rsidR="000A1927" w:rsidRPr="00940F14" w:rsidRDefault="00000000">
      <w:pPr>
        <w:pStyle w:val="Titre2"/>
        <w:rPr>
          <w:lang w:val="fr-FR"/>
        </w:rPr>
      </w:pPr>
      <w:r w:rsidRPr="00940F14">
        <w:rPr>
          <w:lang w:val="fr-FR"/>
        </w:rPr>
        <w:lastRenderedPageBreak/>
        <w:t xml:space="preserve">4.4 Gérer </w:t>
      </w:r>
      <w:proofErr w:type="spellStart"/>
      <w:r w:rsidRPr="00940F14">
        <w:rPr>
          <w:lang w:val="fr-FR"/>
        </w:rPr>
        <w:t>indice_recrutement</w:t>
      </w:r>
      <w:proofErr w:type="spellEnd"/>
      <w:r w:rsidRPr="00940F14">
        <w:rPr>
          <w:lang w:val="fr-FR"/>
        </w:rPr>
        <w:t xml:space="preserve"> et </w:t>
      </w:r>
      <w:proofErr w:type="spellStart"/>
      <w:r w:rsidRPr="00940F14">
        <w:rPr>
          <w:lang w:val="fr-FR"/>
        </w:rPr>
        <w:t>categ_poste_recrutement</w:t>
      </w:r>
      <w:proofErr w:type="spellEnd"/>
    </w:p>
    <w:p w14:paraId="3D70978D"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Modification de l'indice et de la catégorie de recrutement d'un poste.</w:t>
      </w:r>
    </w:p>
    <w:p w14:paraId="2372DE4E" w14:textId="77777777" w:rsidR="000A1927" w:rsidRPr="00940F14" w:rsidRDefault="00000000">
      <w:pPr>
        <w:rPr>
          <w:lang w:val="fr-FR"/>
        </w:rPr>
      </w:pPr>
      <w:r w:rsidRPr="00940F14">
        <w:rPr>
          <w:rFonts w:ascii="Courier New" w:hAnsi="Courier New"/>
          <w:sz w:val="18"/>
          <w:lang w:val="fr-FR"/>
        </w:rPr>
        <w:t xml:space="preserve">RH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Modifier indice + catégorie recrutement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Poste Service : </w:t>
      </w:r>
      <w:proofErr w:type="spellStart"/>
      <w:r w:rsidRPr="00940F14">
        <w:rPr>
          <w:rFonts w:ascii="Courier New" w:hAnsi="Courier New"/>
          <w:sz w:val="18"/>
          <w:lang w:val="fr-FR"/>
        </w:rPr>
        <w:t>updateIndiceCategorie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data)</w:t>
      </w:r>
      <w:r w:rsidRPr="00940F14">
        <w:rPr>
          <w:rFonts w:ascii="Courier New" w:hAnsi="Courier New"/>
          <w:sz w:val="18"/>
          <w:lang w:val="fr-FR"/>
        </w:rPr>
        <w:br/>
        <w:t>Poste Service -&gt; HTTP Client : PUT /api/postes/{</w:t>
      </w:r>
      <w:proofErr w:type="spellStart"/>
      <w:r w:rsidRPr="00940F14">
        <w:rPr>
          <w:rFonts w:ascii="Courier New" w:hAnsi="Courier New"/>
          <w:sz w:val="18"/>
          <w:lang w:val="fr-FR"/>
        </w:rPr>
        <w:t>pst_code</w:t>
      </w:r>
      <w:proofErr w:type="spellEnd"/>
      <w:r w:rsidRPr="00940F14">
        <w:rPr>
          <w:rFonts w:ascii="Courier New" w:hAnsi="Courier New"/>
          <w:sz w:val="18"/>
          <w:lang w:val="fr-FR"/>
        </w:rPr>
        <w:t>}/recrutement</w:t>
      </w:r>
      <w:r w:rsidRPr="00940F14">
        <w:rPr>
          <w:rFonts w:ascii="Courier New" w:hAnsi="Courier New"/>
          <w:sz w:val="18"/>
          <w:lang w:val="fr-FR"/>
        </w:rPr>
        <w:br/>
        <w:t xml:space="preserve">HTTP Client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updateRecrutementInfo</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poste existe</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IndiceRecrutementModel</w:t>
      </w:r>
      <w:proofErr w:type="spellEnd"/>
      <w:r w:rsidRPr="00940F14">
        <w:rPr>
          <w:rFonts w:ascii="Courier New" w:hAnsi="Courier New"/>
          <w:sz w:val="18"/>
          <w:lang w:val="fr-FR"/>
        </w:rPr>
        <w:t xml:space="preserve"> : update(</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idrec_code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IndiceRecrutementModel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UPDATE ou INSERT relation poste-</w:t>
      </w:r>
      <w:proofErr w:type="spellStart"/>
      <w:r w:rsidRPr="00940F14">
        <w:rPr>
          <w:rFonts w:ascii="Courier New" w:hAnsi="Courier New"/>
          <w:sz w:val="18"/>
          <w:lang w:val="fr-FR"/>
        </w:rPr>
        <w:t>indice_recrutement</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CategPosteRecrutementModel</w:t>
      </w:r>
      <w:proofErr w:type="spellEnd"/>
      <w:r w:rsidRPr="00940F14">
        <w:rPr>
          <w:rFonts w:ascii="Courier New" w:hAnsi="Courier New"/>
          <w:sz w:val="18"/>
          <w:lang w:val="fr-FR"/>
        </w:rPr>
        <w:t xml:space="preserve"> : update(</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ctgr_code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CategPosteRecrutementModel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UPDATE ou INSERT relation poste-</w:t>
      </w:r>
      <w:proofErr w:type="spellStart"/>
      <w:r w:rsidRPr="00940F14">
        <w:rPr>
          <w:rFonts w:ascii="Courier New" w:hAnsi="Courier New"/>
          <w:sz w:val="18"/>
          <w:lang w:val="fr-FR"/>
        </w:rPr>
        <w:t>categ_poste_recrutement</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getRangByCategorie</w:t>
      </w:r>
      <w:proofErr w:type="spellEnd"/>
      <w:r w:rsidRPr="00940F14">
        <w:rPr>
          <w:rFonts w:ascii="Courier New" w:hAnsi="Courier New"/>
          <w:sz w:val="18"/>
          <w:lang w:val="fr-FR"/>
        </w:rPr>
        <w:t>(</w:t>
      </w:r>
      <w:proofErr w:type="spellStart"/>
      <w:r w:rsidRPr="00940F14">
        <w:rPr>
          <w:rFonts w:ascii="Courier New" w:hAnsi="Courier New"/>
          <w:sz w:val="18"/>
          <w:lang w:val="fr-FR"/>
        </w:rPr>
        <w:t>ctgr_code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RangHierarchiqueModel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w:t>
      </w:r>
      <w:proofErr w:type="spellStart"/>
      <w:r w:rsidRPr="00940F14">
        <w:rPr>
          <w:rFonts w:ascii="Courier New" w:hAnsi="Courier New"/>
          <w:sz w:val="18"/>
          <w:lang w:val="fr-FR"/>
        </w:rPr>
        <w:t>rhq_code</w:t>
      </w:r>
      <w:proofErr w:type="spellEnd"/>
      <w:r w:rsidRPr="00940F14">
        <w:rPr>
          <w:rFonts w:ascii="Courier New" w:hAnsi="Courier New"/>
          <w:sz w:val="18"/>
          <w:lang w:val="fr-FR"/>
        </w:rPr>
        <w:t xml:space="preserve"> FROM [logique métier]</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updateNiveau</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rhq_code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NiveauHierarchiqueModel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UPDATE </w:t>
      </w:r>
      <w:proofErr w:type="spellStart"/>
      <w:r w:rsidRPr="00940F14">
        <w:rPr>
          <w:rFonts w:ascii="Courier New" w:hAnsi="Courier New"/>
          <w:sz w:val="18"/>
          <w:lang w:val="fr-FR"/>
        </w:rPr>
        <w:t>niveau_hierarchique</w:t>
      </w:r>
      <w:proofErr w:type="spellEnd"/>
      <w:r w:rsidRPr="00940F14">
        <w:rPr>
          <w:rFonts w:ascii="Courier New" w:hAnsi="Courier New"/>
          <w:sz w:val="18"/>
          <w:lang w:val="fr-FR"/>
        </w:rPr>
        <w:t xml:space="preserve"> SET </w:t>
      </w:r>
      <w:proofErr w:type="spellStart"/>
      <w:r w:rsidRPr="00940F14">
        <w:rPr>
          <w:rFonts w:ascii="Courier New" w:hAnsi="Courier New"/>
          <w:sz w:val="18"/>
          <w:lang w:val="fr-FR"/>
        </w:rPr>
        <w:t>rhq_code</w:t>
      </w:r>
      <w:proofErr w:type="spellEnd"/>
      <w:r w:rsidRPr="00940F14">
        <w:rPr>
          <w:rFonts w:ascii="Courier New" w:hAnsi="Courier New"/>
          <w:sz w:val="18"/>
          <w:lang w:val="fr-FR"/>
        </w:rPr>
        <w:t xml:space="preserve"> = ?</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updated_info</w:t>
      </w:r>
      <w:proofErr w:type="spellEnd"/>
      <w:r w:rsidRPr="00940F14">
        <w:rPr>
          <w:rFonts w:ascii="Courier New" w:hAnsi="Courier New"/>
          <w:sz w:val="18"/>
          <w:lang w:val="fr-FR"/>
        </w:rPr>
        <w:t>}</w:t>
      </w:r>
      <w:r w:rsidRPr="00940F14">
        <w:rPr>
          <w:rFonts w:ascii="Courier New" w:hAnsi="Courier New"/>
          <w:sz w:val="18"/>
          <w:lang w:val="fr-FR"/>
        </w:rPr>
        <w:br/>
        <w:t>HTTP Client -&gt; Poste Service : Observable&lt;</w:t>
      </w:r>
      <w:proofErr w:type="spellStart"/>
      <w:r w:rsidRPr="00940F14">
        <w:rPr>
          <w:rFonts w:ascii="Courier New" w:hAnsi="Courier New"/>
          <w:sz w:val="18"/>
          <w:lang w:val="fr-FR"/>
        </w:rPr>
        <w:t>Response</w:t>
      </w:r>
      <w:proofErr w:type="spellEnd"/>
      <w:r w:rsidRPr="00940F14">
        <w:rPr>
          <w:rFonts w:ascii="Courier New" w:hAnsi="Courier New"/>
          <w:sz w:val="18"/>
          <w:lang w:val="fr-FR"/>
        </w:rPr>
        <w:t>&gt;</w:t>
      </w:r>
      <w:r w:rsidRPr="00940F14">
        <w:rPr>
          <w:rFonts w:ascii="Courier New" w:hAnsi="Courier New"/>
          <w:sz w:val="18"/>
          <w:lang w:val="fr-FR"/>
        </w:rPr>
        <w:br/>
        <w:t xml:space="preserve">Poste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mise à jour</w:t>
      </w:r>
    </w:p>
    <w:p w14:paraId="08C72743" w14:textId="77777777" w:rsidR="000A1927" w:rsidRPr="00940F14" w:rsidRDefault="00000000">
      <w:pPr>
        <w:pStyle w:val="Titre2"/>
        <w:rPr>
          <w:lang w:val="fr-FR"/>
        </w:rPr>
      </w:pPr>
      <w:r w:rsidRPr="00940F14">
        <w:rPr>
          <w:lang w:val="fr-FR"/>
        </w:rPr>
        <w:t>4.5 Reconstituer parcours professionnel complet</w:t>
      </w:r>
    </w:p>
    <w:p w14:paraId="5B39EF68"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Affichage chronologique de toutes les affectations avec évolution hiérarchique.</w:t>
      </w:r>
    </w:p>
    <w:p w14:paraId="58A26037" w14:textId="77777777" w:rsidR="000A1927" w:rsidRPr="00940F14" w:rsidRDefault="00000000">
      <w:pPr>
        <w:rPr>
          <w:lang w:val="fr-FR"/>
        </w:rPr>
      </w:pPr>
      <w:r w:rsidRPr="00940F14">
        <w:rPr>
          <w:rFonts w:ascii="Courier New" w:hAnsi="Courier New"/>
          <w:sz w:val="18"/>
          <w:lang w:val="fr-FR"/>
        </w:rPr>
        <w:t xml:space="preserve">RH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Sélectionner employé</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w:t>
      </w:r>
      <w:proofErr w:type="spellStart"/>
      <w:r w:rsidRPr="00940F14">
        <w:rPr>
          <w:rFonts w:ascii="Courier New" w:hAnsi="Courier New"/>
          <w:sz w:val="18"/>
          <w:lang w:val="fr-FR"/>
        </w:rPr>
        <w:t>Carriere</w:t>
      </w:r>
      <w:proofErr w:type="spellEnd"/>
      <w:r w:rsidRPr="00940F14">
        <w:rPr>
          <w:rFonts w:ascii="Courier New" w:hAnsi="Courier New"/>
          <w:sz w:val="18"/>
          <w:lang w:val="fr-FR"/>
        </w:rPr>
        <w:t xml:space="preserve"> Service : </w:t>
      </w:r>
      <w:proofErr w:type="spellStart"/>
      <w:r w:rsidRPr="00940F14">
        <w:rPr>
          <w:rFonts w:ascii="Courier New" w:hAnsi="Courier New"/>
          <w:sz w:val="18"/>
          <w:lang w:val="fr-FR"/>
        </w:rPr>
        <w:t>getParcoursComplet</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Carriere</w:t>
      </w:r>
      <w:proofErr w:type="spellEnd"/>
      <w:r w:rsidRPr="00940F14">
        <w:rPr>
          <w:rFonts w:ascii="Courier New" w:hAnsi="Courier New"/>
          <w:sz w:val="18"/>
          <w:lang w:val="fr-FR"/>
        </w:rPr>
        <w:t xml:space="preserve"> Service -&gt; HTTP Client : GET /api/</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}/parcours</w:t>
      </w:r>
      <w:r w:rsidRPr="00940F14">
        <w:rPr>
          <w:rFonts w:ascii="Courier New" w:hAnsi="Courier New"/>
          <w:sz w:val="18"/>
          <w:lang w:val="fr-FR"/>
        </w:rPr>
        <w:br/>
        <w:t xml:space="preserve">HTTP Client -&gt; </w:t>
      </w:r>
      <w:proofErr w:type="spellStart"/>
      <w:r w:rsidRPr="00940F14">
        <w:rPr>
          <w:rFonts w:ascii="Courier New" w:hAnsi="Courier New"/>
          <w:sz w:val="18"/>
          <w:lang w:val="fr-FR"/>
        </w:rPr>
        <w:t>CarriereController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getParcoursComplet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CarriereController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getHistoriqueByEmploye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a.*, </w:t>
      </w:r>
      <w:proofErr w:type="spellStart"/>
      <w:r w:rsidRPr="00940F14">
        <w:rPr>
          <w:rFonts w:ascii="Courier New" w:hAnsi="Courier New"/>
          <w:sz w:val="18"/>
          <w:lang w:val="fr-FR"/>
        </w:rPr>
        <w:t>p.pst_fonction</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d.dir_nom</w:t>
      </w:r>
      <w:proofErr w:type="spellEnd"/>
      <w:r w:rsidRPr="00940F14">
        <w:rPr>
          <w:rFonts w:ascii="Courier New" w:hAnsi="Courier New"/>
          <w:sz w:val="18"/>
          <w:lang w:val="fr-FR"/>
        </w:rPr>
        <w:t>,</w:t>
      </w:r>
      <w:r w:rsidRPr="00940F14">
        <w:rPr>
          <w:rFonts w:ascii="Courier New" w:hAnsi="Courier New"/>
          <w:sz w:val="18"/>
          <w:lang w:val="fr-FR"/>
        </w:rPr>
        <w:br/>
        <w:t xml:space="preserve">                               </w:t>
      </w:r>
      <w:proofErr w:type="spellStart"/>
      <w:r w:rsidRPr="00940F14">
        <w:rPr>
          <w:rFonts w:ascii="Courier New" w:hAnsi="Courier New"/>
          <w:sz w:val="18"/>
          <w:lang w:val="fr-FR"/>
        </w:rPr>
        <w:t>rh.rhq_rang</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nh.nivhq_niveau</w:t>
      </w:r>
      <w:proofErr w:type="spellEnd"/>
      <w:r w:rsidRPr="00940F14">
        <w:rPr>
          <w:rFonts w:ascii="Courier New" w:hAnsi="Courier New"/>
          <w:sz w:val="18"/>
          <w:lang w:val="fr-FR"/>
        </w:rPr>
        <w:br/>
        <w:t xml:space="preserve">                               FROM affectation a</w:t>
      </w:r>
      <w:r w:rsidRPr="00940F14">
        <w:rPr>
          <w:rFonts w:ascii="Courier New" w:hAnsi="Courier New"/>
          <w:sz w:val="18"/>
          <w:lang w:val="fr-FR"/>
        </w:rPr>
        <w:br/>
        <w:t xml:space="preserve">                               JOIN poste p ON </w:t>
      </w:r>
      <w:proofErr w:type="spellStart"/>
      <w:r w:rsidRPr="00940F14">
        <w:rPr>
          <w:rFonts w:ascii="Courier New" w:hAnsi="Courier New"/>
          <w:sz w:val="18"/>
          <w:lang w:val="fr-FR"/>
        </w:rPr>
        <w:t>a.pst_code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p.pst_code</w:t>
      </w:r>
      <w:proofErr w:type="spellEnd"/>
      <w:r w:rsidRPr="00940F14">
        <w:rPr>
          <w:rFonts w:ascii="Courier New" w:hAnsi="Courier New"/>
          <w:sz w:val="18"/>
          <w:lang w:val="fr-FR"/>
        </w:rPr>
        <w:br/>
        <w:t xml:space="preserve">                               JOIN </w:t>
      </w:r>
      <w:proofErr w:type="spellStart"/>
      <w:r w:rsidRPr="00940F14">
        <w:rPr>
          <w:rFonts w:ascii="Courier New" w:hAnsi="Courier New"/>
          <w:sz w:val="18"/>
          <w:lang w:val="fr-FR"/>
        </w:rPr>
        <w:t>fonction_direc</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fd</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fd.pst_code</w:t>
      </w:r>
      <w:proofErr w:type="spellEnd"/>
      <w:r w:rsidRPr="00940F14">
        <w:rPr>
          <w:rFonts w:ascii="Courier New" w:hAnsi="Courier New"/>
          <w:sz w:val="18"/>
          <w:lang w:val="fr-FR"/>
        </w:rPr>
        <w:br/>
        <w:t xml:space="preserve">                               JOIN direction d ON </w:t>
      </w:r>
      <w:proofErr w:type="spellStart"/>
      <w:r w:rsidRPr="00940F14">
        <w:rPr>
          <w:rFonts w:ascii="Courier New" w:hAnsi="Courier New"/>
          <w:sz w:val="18"/>
          <w:lang w:val="fr-FR"/>
        </w:rPr>
        <w:t>fd.dir_code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d.dir_code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niveau_hierarchique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nh.pst_code</w:t>
      </w:r>
      <w:proofErr w:type="spellEnd"/>
      <w:r w:rsidRPr="00940F14">
        <w:rPr>
          <w:rFonts w:ascii="Courier New" w:hAnsi="Courier New"/>
          <w:sz w:val="18"/>
          <w:lang w:val="fr-FR"/>
        </w:rPr>
        <w:br/>
        <w:t xml:space="preserve">                               LEFT JOIN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nh.rhq_code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rh.rhq_code</w:t>
      </w:r>
      <w:proofErr w:type="spellEnd"/>
      <w:r w:rsidRPr="00940F14">
        <w:rPr>
          <w:rFonts w:ascii="Courier New" w:hAnsi="Courier New"/>
          <w:sz w:val="18"/>
          <w:lang w:val="fr-FR"/>
        </w:rPr>
        <w:br/>
        <w:t xml:space="preserve">                               WHERE </w:t>
      </w:r>
      <w:proofErr w:type="spellStart"/>
      <w:r w:rsidRPr="00940F14">
        <w:rPr>
          <w:rFonts w:ascii="Courier New" w:hAnsi="Courier New"/>
          <w:sz w:val="18"/>
          <w:lang w:val="fr-FR"/>
        </w:rPr>
        <w:t>a.emp_code</w:t>
      </w:r>
      <w:proofErr w:type="spellEnd"/>
      <w:r w:rsidRPr="00940F14">
        <w:rPr>
          <w:rFonts w:ascii="Courier New" w:hAnsi="Courier New"/>
          <w:sz w:val="18"/>
          <w:lang w:val="fr-FR"/>
        </w:rPr>
        <w:t xml:space="preserve"> = ?</w:t>
      </w:r>
      <w:r w:rsidRPr="00940F14">
        <w:rPr>
          <w:rFonts w:ascii="Courier New" w:hAnsi="Courier New"/>
          <w:sz w:val="18"/>
          <w:lang w:val="fr-FR"/>
        </w:rPr>
        <w:br/>
        <w:t xml:space="preserve">                               ORDER BY </w:t>
      </w:r>
      <w:proofErr w:type="spellStart"/>
      <w:r w:rsidRPr="00940F14">
        <w:rPr>
          <w:rFonts w:ascii="Courier New" w:hAnsi="Courier New"/>
          <w:sz w:val="18"/>
          <w:lang w:val="fr-FR"/>
        </w:rPr>
        <w:t>a.affec_date_debut</w:t>
      </w:r>
      <w:proofErr w:type="spellEnd"/>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affectations[] avec rangs hiérarchiques</w:t>
      </w:r>
      <w:r w:rsidRPr="00940F14">
        <w:rPr>
          <w:rFonts w:ascii="Courier New" w:hAnsi="Courier New"/>
          <w:sz w:val="18"/>
          <w:lang w:val="fr-FR"/>
        </w:rPr>
        <w:br/>
      </w:r>
      <w:proofErr w:type="spellStart"/>
      <w:r w:rsidRPr="00940F14">
        <w:rPr>
          <w:rFonts w:ascii="Courier New" w:hAnsi="Courier New"/>
          <w:sz w:val="18"/>
          <w:lang w:val="fr-FR"/>
        </w:rPr>
        <w:t>CarriereController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MotifAffectationModel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getMotifsByEmploye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MotifAffectationModel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motifs (mutation, promotion)</w:t>
      </w:r>
      <w:r w:rsidRPr="00940F14">
        <w:rPr>
          <w:rFonts w:ascii="Courier New" w:hAnsi="Courier New"/>
          <w:sz w:val="18"/>
          <w:lang w:val="fr-FR"/>
        </w:rPr>
        <w:br/>
      </w:r>
      <w:proofErr w:type="spellStart"/>
      <w:r w:rsidRPr="00940F14">
        <w:rPr>
          <w:rFonts w:ascii="Courier New" w:hAnsi="Courier New"/>
          <w:sz w:val="18"/>
          <w:lang w:val="fr-FR"/>
        </w:rPr>
        <w:t>CarriereController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ParcoursService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assembleParcours</w:t>
      </w:r>
      <w:proofErr w:type="spellEnd"/>
      <w:r w:rsidRPr="00940F14">
        <w:rPr>
          <w:rFonts w:ascii="Courier New" w:hAnsi="Courier New"/>
          <w:sz w:val="18"/>
          <w:lang w:val="fr-FR"/>
        </w:rPr>
        <w:t>(data)</w:t>
      </w:r>
      <w:r w:rsidRPr="00940F14">
        <w:rPr>
          <w:rFonts w:ascii="Courier New" w:hAnsi="Courier New"/>
          <w:sz w:val="18"/>
          <w:lang w:val="fr-FR"/>
        </w:rPr>
        <w:br/>
      </w:r>
      <w:proofErr w:type="spellStart"/>
      <w:r w:rsidRPr="00940F14">
        <w:rPr>
          <w:rFonts w:ascii="Courier New" w:hAnsi="Courier New"/>
          <w:sz w:val="18"/>
          <w:lang w:val="fr-FR"/>
        </w:rPr>
        <w:t>ParcoursService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CarriereController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parcoursComplet</w:t>
      </w:r>
      <w:proofErr w:type="spellEnd"/>
      <w:r w:rsidRPr="00940F14">
        <w:rPr>
          <w:rFonts w:ascii="Courier New" w:hAnsi="Courier New"/>
          <w:sz w:val="18"/>
          <w:lang w:val="fr-FR"/>
        </w:rPr>
        <w:t xml:space="preserve"> avec évolution hiérarchique</w:t>
      </w:r>
      <w:r w:rsidRPr="00940F14">
        <w:rPr>
          <w:rFonts w:ascii="Courier New" w:hAnsi="Courier New"/>
          <w:sz w:val="18"/>
          <w:lang w:val="fr-FR"/>
        </w:rPr>
        <w:br/>
      </w:r>
      <w:proofErr w:type="spellStart"/>
      <w:r w:rsidRPr="00940F14">
        <w:rPr>
          <w:rFonts w:ascii="Courier New" w:hAnsi="Courier New"/>
          <w:sz w:val="18"/>
          <w:lang w:val="fr-FR"/>
        </w:rPr>
        <w:t>CarriereController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{parcours}</w:t>
      </w:r>
      <w:r w:rsidRPr="00940F14">
        <w:rPr>
          <w:rFonts w:ascii="Courier New" w:hAnsi="Courier New"/>
          <w:sz w:val="18"/>
          <w:lang w:val="fr-FR"/>
        </w:rPr>
        <w:br/>
        <w:t xml:space="preserve">HTTP Client -&gt; </w:t>
      </w:r>
      <w:proofErr w:type="spellStart"/>
      <w:r w:rsidRPr="00940F14">
        <w:rPr>
          <w:rFonts w:ascii="Courier New" w:hAnsi="Courier New"/>
          <w:sz w:val="18"/>
          <w:lang w:val="fr-FR"/>
        </w:rPr>
        <w:t>Carriere</w:t>
      </w:r>
      <w:proofErr w:type="spellEnd"/>
      <w:r w:rsidRPr="00940F14">
        <w:rPr>
          <w:rFonts w:ascii="Courier New" w:hAnsi="Courier New"/>
          <w:sz w:val="18"/>
          <w:lang w:val="fr-FR"/>
        </w:rPr>
        <w:t xml:space="preserve"> Service : Observable&lt;Parcours&gt;</w:t>
      </w:r>
      <w:r w:rsidRPr="00940F14">
        <w:rPr>
          <w:rFonts w:ascii="Courier New" w:hAnsi="Courier New"/>
          <w:sz w:val="18"/>
          <w:lang w:val="fr-FR"/>
        </w:rPr>
        <w:br/>
      </w:r>
      <w:proofErr w:type="spellStart"/>
      <w:r w:rsidRPr="00940F14">
        <w:rPr>
          <w:rFonts w:ascii="Courier New" w:hAnsi="Courier New"/>
          <w:sz w:val="18"/>
          <w:lang w:val="fr-FR"/>
        </w:rPr>
        <w:t>Carriere</w:t>
      </w:r>
      <w:proofErr w:type="spellEnd"/>
      <w:r w:rsidRPr="00940F14">
        <w:rPr>
          <w:rFonts w:ascii="Courier New" w:hAnsi="Courier New"/>
          <w:sz w:val="18"/>
          <w:lang w:val="fr-FR"/>
        </w:rPr>
        <w:t xml:space="preserv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timeline avec progression</w:t>
      </w:r>
    </w:p>
    <w:p w14:paraId="68520C59" w14:textId="77777777" w:rsidR="000A1927" w:rsidRPr="00940F14" w:rsidRDefault="00000000">
      <w:pPr>
        <w:pStyle w:val="Titre2"/>
        <w:rPr>
          <w:lang w:val="fr-FR"/>
        </w:rPr>
      </w:pPr>
      <w:r w:rsidRPr="00940F14">
        <w:rPr>
          <w:lang w:val="fr-FR"/>
        </w:rPr>
        <w:lastRenderedPageBreak/>
        <w:t>4.6 Gérer statut du poste (</w:t>
      </w:r>
      <w:proofErr w:type="spellStart"/>
      <w:r w:rsidRPr="00940F14">
        <w:rPr>
          <w:lang w:val="fr-FR"/>
        </w:rPr>
        <w:t>statut_poste</w:t>
      </w:r>
      <w:proofErr w:type="spellEnd"/>
      <w:r w:rsidRPr="00940F14">
        <w:rPr>
          <w:lang w:val="fr-FR"/>
        </w:rPr>
        <w:t>)</w:t>
      </w:r>
    </w:p>
    <w:p w14:paraId="2EB0A187"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Modification du statut d'un poste (Vacant, Occupé, Gelé, etc.) avec validation.</w:t>
      </w:r>
    </w:p>
    <w:p w14:paraId="493180CC"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Changer statut poste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Poste Service : </w:t>
      </w:r>
      <w:proofErr w:type="spellStart"/>
      <w:r w:rsidRPr="00940F14">
        <w:rPr>
          <w:rFonts w:ascii="Courier New" w:hAnsi="Courier New"/>
          <w:sz w:val="18"/>
          <w:lang w:val="fr-FR"/>
        </w:rPr>
        <w:t>updateStatutPoste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stpst_code</w:t>
      </w:r>
      <w:proofErr w:type="spellEnd"/>
      <w:r w:rsidRPr="00940F14">
        <w:rPr>
          <w:rFonts w:ascii="Courier New" w:hAnsi="Courier New"/>
          <w:sz w:val="18"/>
          <w:lang w:val="fr-FR"/>
        </w:rPr>
        <w:t>)</w:t>
      </w:r>
      <w:r w:rsidRPr="00940F14">
        <w:rPr>
          <w:rFonts w:ascii="Courier New" w:hAnsi="Courier New"/>
          <w:sz w:val="18"/>
          <w:lang w:val="fr-FR"/>
        </w:rPr>
        <w:br/>
        <w:t>Poste Service -&gt; HTTP Client : PUT /api/postes/{</w:t>
      </w:r>
      <w:proofErr w:type="spellStart"/>
      <w:r w:rsidRPr="00940F14">
        <w:rPr>
          <w:rFonts w:ascii="Courier New" w:hAnsi="Courier New"/>
          <w:sz w:val="18"/>
          <w:lang w:val="fr-FR"/>
        </w:rPr>
        <w:t>pst_code</w:t>
      </w:r>
      <w:proofErr w:type="spellEnd"/>
      <w:r w:rsidRPr="00940F14">
        <w:rPr>
          <w:rFonts w:ascii="Courier New" w:hAnsi="Courier New"/>
          <w:sz w:val="18"/>
          <w:lang w:val="fr-FR"/>
        </w:rPr>
        <w:t>}/statut</w:t>
      </w:r>
      <w:r w:rsidRPr="00940F14">
        <w:rPr>
          <w:rFonts w:ascii="Courier New" w:hAnsi="Courier New"/>
          <w:sz w:val="18"/>
          <w:lang w:val="fr-FR"/>
        </w:rPr>
        <w:br/>
        <w:t xml:space="preserve">HTTP Client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updateStatut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poste existe</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checkAffectationActive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COUNT affectations actives pour ce poste</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nb_affectations_actives</w:t>
      </w:r>
      <w:proofErr w:type="spellEnd"/>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Business Logic : </w:t>
      </w:r>
      <w:proofErr w:type="spellStart"/>
      <w:r w:rsidRPr="00940F14">
        <w:rPr>
          <w:rFonts w:ascii="Courier New" w:hAnsi="Courier New"/>
          <w:sz w:val="18"/>
          <w:lang w:val="fr-FR"/>
        </w:rPr>
        <w:t>validateStatutChange</w:t>
      </w:r>
      <w:proofErr w:type="spellEnd"/>
      <w:r w:rsidRPr="00940F14">
        <w:rPr>
          <w:rFonts w:ascii="Courier New" w:hAnsi="Courier New"/>
          <w:sz w:val="18"/>
          <w:lang w:val="fr-FR"/>
        </w:rPr>
        <w:t>(statut, affectations)</w:t>
      </w:r>
      <w:r w:rsidRPr="00940F14">
        <w:rPr>
          <w:rFonts w:ascii="Courier New" w:hAnsi="Courier New"/>
          <w:sz w:val="18"/>
          <w:lang w:val="fr-FR"/>
        </w:rPr>
        <w:br/>
        <w:t xml:space="preserve">Business Logic -&gt; </w:t>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 Validation OK (ex: si Vacant, pas d'affectation active)</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StatutPosteModel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updateStatut</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stpst_code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StatutPosteModel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UPDATE </w:t>
      </w:r>
      <w:proofErr w:type="spellStart"/>
      <w:r w:rsidRPr="00940F14">
        <w:rPr>
          <w:rFonts w:ascii="Courier New" w:hAnsi="Courier New"/>
          <w:sz w:val="18"/>
          <w:lang w:val="fr-FR"/>
        </w:rPr>
        <w:t>statut_poste</w:t>
      </w:r>
      <w:proofErr w:type="spellEnd"/>
      <w:r w:rsidRPr="00940F14">
        <w:rPr>
          <w:rFonts w:ascii="Courier New" w:hAnsi="Courier New"/>
          <w:sz w:val="18"/>
          <w:lang w:val="fr-FR"/>
        </w:rPr>
        <w:t xml:space="preserve"> SET </w:t>
      </w:r>
      <w:proofErr w:type="spellStart"/>
      <w:r w:rsidRPr="00940F14">
        <w:rPr>
          <w:rFonts w:ascii="Courier New" w:hAnsi="Courier New"/>
          <w:sz w:val="18"/>
          <w:lang w:val="fr-FR"/>
        </w:rPr>
        <w:t>stpst_code</w:t>
      </w:r>
      <w:proofErr w:type="spellEnd"/>
      <w:r w:rsidRPr="00940F14">
        <w:rPr>
          <w:rFonts w:ascii="Courier New" w:hAnsi="Courier New"/>
          <w:sz w:val="18"/>
          <w:lang w:val="fr-FR"/>
        </w:rPr>
        <w:t xml:space="preserve"> = ?</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HistoriqueStatutModel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logChange</w:t>
      </w:r>
      <w:proofErr w:type="spellEnd"/>
      <w:r w:rsidRPr="00940F14">
        <w:rPr>
          <w:rFonts w:ascii="Courier New" w:hAnsi="Courier New"/>
          <w:sz w:val="18"/>
          <w:lang w:val="fr-FR"/>
        </w:rPr>
        <w:t>(</w:t>
      </w:r>
      <w:proofErr w:type="spellStart"/>
      <w:r w:rsidRPr="00940F14">
        <w:rPr>
          <w:rFonts w:ascii="Courier New" w:hAnsi="Courier New"/>
          <w:sz w:val="18"/>
          <w:lang w:val="fr-FR"/>
        </w:rPr>
        <w:t>pst_code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old</w:t>
      </w:r>
      <w:proofErr w:type="spellEnd"/>
      <w:r w:rsidRPr="00940F14">
        <w:rPr>
          <w:rFonts w:ascii="Courier New" w:hAnsi="Courier New"/>
          <w:sz w:val="18"/>
          <w:lang w:val="fr-FR"/>
        </w:rPr>
        <w:t>, new, date)</w:t>
      </w:r>
      <w:r w:rsidRPr="00940F14">
        <w:rPr>
          <w:rFonts w:ascii="Courier New" w:hAnsi="Courier New"/>
          <w:sz w:val="18"/>
          <w:lang w:val="fr-FR"/>
        </w:rPr>
        <w:br/>
      </w:r>
      <w:proofErr w:type="spellStart"/>
      <w:r w:rsidRPr="00940F14">
        <w:rPr>
          <w:rFonts w:ascii="Courier New" w:hAnsi="Courier New"/>
          <w:sz w:val="18"/>
          <w:lang w:val="fr-FR"/>
        </w:rPr>
        <w:t>HistoriqueStatutModel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historique changement statut</w:t>
      </w:r>
      <w:r w:rsidRPr="00940F14">
        <w:rPr>
          <w:rFonts w:ascii="Courier New" w:hAnsi="Courier New"/>
          <w:sz w:val="18"/>
          <w:lang w:val="fr-FR"/>
        </w:rPr>
        <w:br/>
      </w:r>
      <w:proofErr w:type="spellStart"/>
      <w:r w:rsidRPr="00940F14">
        <w:rPr>
          <w:rFonts w:ascii="Courier New" w:hAnsi="Courier New"/>
          <w:sz w:val="18"/>
          <w:lang w:val="fr-FR"/>
        </w:rPr>
        <w:t>PosteController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new_statut</w:t>
      </w:r>
      <w:proofErr w:type="spellEnd"/>
      <w:r w:rsidRPr="00940F14">
        <w:rPr>
          <w:rFonts w:ascii="Courier New" w:hAnsi="Courier New"/>
          <w:sz w:val="18"/>
          <w:lang w:val="fr-FR"/>
        </w:rPr>
        <w:t>}</w:t>
      </w:r>
      <w:r w:rsidRPr="00940F14">
        <w:rPr>
          <w:rFonts w:ascii="Courier New" w:hAnsi="Courier New"/>
          <w:sz w:val="18"/>
          <w:lang w:val="fr-FR"/>
        </w:rPr>
        <w:br/>
        <w:t>HTTP Client -&gt; Poste Service : Observable&lt;</w:t>
      </w:r>
      <w:proofErr w:type="spellStart"/>
      <w:r w:rsidRPr="00940F14">
        <w:rPr>
          <w:rFonts w:ascii="Courier New" w:hAnsi="Courier New"/>
          <w:sz w:val="18"/>
          <w:lang w:val="fr-FR"/>
        </w:rPr>
        <w:t>Response</w:t>
      </w:r>
      <w:proofErr w:type="spellEnd"/>
      <w:r w:rsidRPr="00940F14">
        <w:rPr>
          <w:rFonts w:ascii="Courier New" w:hAnsi="Courier New"/>
          <w:sz w:val="18"/>
          <w:lang w:val="fr-FR"/>
        </w:rPr>
        <w:t>&gt;</w:t>
      </w:r>
      <w:r w:rsidRPr="00940F14">
        <w:rPr>
          <w:rFonts w:ascii="Courier New" w:hAnsi="Courier New"/>
          <w:sz w:val="18"/>
          <w:lang w:val="fr-FR"/>
        </w:rPr>
        <w:br/>
        <w:t xml:space="preserve">Poste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badge statut mis à jour</w:t>
      </w:r>
    </w:p>
    <w:p w14:paraId="0B26FA43" w14:textId="77777777" w:rsidR="000A1927" w:rsidRPr="00940F14" w:rsidRDefault="00000000">
      <w:pPr>
        <w:rPr>
          <w:lang w:val="fr-FR"/>
        </w:rPr>
      </w:pPr>
      <w:r w:rsidRPr="00940F14">
        <w:rPr>
          <w:lang w:val="fr-FR"/>
        </w:rPr>
        <w:br w:type="page"/>
      </w:r>
    </w:p>
    <w:p w14:paraId="715BA23F" w14:textId="77777777" w:rsidR="000A1927" w:rsidRPr="00940F14" w:rsidRDefault="00000000">
      <w:pPr>
        <w:pStyle w:val="Titre1"/>
        <w:rPr>
          <w:lang w:val="fr-FR"/>
        </w:rPr>
      </w:pPr>
      <w:r w:rsidRPr="00940F14">
        <w:rPr>
          <w:lang w:val="fr-FR"/>
        </w:rPr>
        <w:lastRenderedPageBreak/>
        <w:t>MODULE 5 : GESTION DES STAGIAIRES</w:t>
      </w:r>
    </w:p>
    <w:p w14:paraId="636C36C8" w14:textId="77777777" w:rsidR="000A1927" w:rsidRPr="00940F14" w:rsidRDefault="00000000">
      <w:pPr>
        <w:pStyle w:val="Titre2"/>
        <w:rPr>
          <w:lang w:val="fr-FR"/>
        </w:rPr>
      </w:pPr>
      <w:r w:rsidRPr="00940F14">
        <w:rPr>
          <w:lang w:val="fr-FR"/>
        </w:rPr>
        <w:t>5.1 Créer un dossier stagiaire complet</w:t>
      </w:r>
    </w:p>
    <w:p w14:paraId="497E8613"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Enregistrement d'un stagiaire avec toutes les relations (stage, établissement, service, encadreur).</w:t>
      </w:r>
    </w:p>
    <w:p w14:paraId="15EA6491"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Remplir formulaire stagiaire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Stagiaire Service : </w:t>
      </w:r>
      <w:proofErr w:type="spellStart"/>
      <w:r w:rsidRPr="00940F14">
        <w:rPr>
          <w:rFonts w:ascii="Courier New" w:hAnsi="Courier New"/>
          <w:sz w:val="18"/>
          <w:lang w:val="fr-FR"/>
        </w:rPr>
        <w:t>createStagiaireComplet</w:t>
      </w:r>
      <w:proofErr w:type="spellEnd"/>
      <w:r w:rsidRPr="00940F14">
        <w:rPr>
          <w:rFonts w:ascii="Courier New" w:hAnsi="Courier New"/>
          <w:sz w:val="18"/>
          <w:lang w:val="fr-FR"/>
        </w:rPr>
        <w:t>(data)</w:t>
      </w:r>
      <w:r w:rsidRPr="00940F14">
        <w:rPr>
          <w:rFonts w:ascii="Courier New" w:hAnsi="Courier New"/>
          <w:sz w:val="18"/>
          <w:lang w:val="fr-FR"/>
        </w:rPr>
        <w:br/>
        <w:t>Stagiaire Service -&gt; HTTP Client : POST /api/stagiaires</w:t>
      </w:r>
      <w:r w:rsidRPr="00940F14">
        <w:rPr>
          <w:rFonts w:ascii="Courier New" w:hAnsi="Courier New"/>
          <w:sz w:val="18"/>
          <w:lang w:val="fr-FR"/>
        </w:rPr>
        <w:br/>
        <w:t xml:space="preserve">HTTP Client -&gt; </w:t>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StageModel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stg_code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StageModel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stage existe</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stagiaireData</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stagiaire</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stgr_code</w:t>
      </w:r>
      <w:proofErr w:type="spellEnd"/>
      <w:r w:rsidRPr="00940F14">
        <w:rPr>
          <w:rFonts w:ascii="Courier New" w:hAnsi="Courier New"/>
          <w:sz w:val="18"/>
          <w:lang w:val="fr-FR"/>
        </w:rPr>
        <w:t xml:space="preserve"> généré</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EtablissementModel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linkToEtablissement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EtablissementModel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relation stagiaire-établissement</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ServiceModel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affectToService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ServiceModel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affectation service</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EncadrementModel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assignEncadreur</w:t>
      </w:r>
      <w:proofErr w:type="spellEnd"/>
      <w:r w:rsidRPr="00940F14">
        <w:rPr>
          <w:rFonts w:ascii="Courier New" w:hAnsi="Courier New"/>
          <w:sz w:val="18"/>
          <w:lang w:val="fr-FR"/>
        </w:rPr>
        <w:t>(</w:t>
      </w:r>
      <w:proofErr w:type="spellStart"/>
      <w:r w:rsidRPr="00940F14">
        <w:rPr>
          <w:rFonts w:ascii="Courier New" w:hAnsi="Courier New"/>
          <w:sz w:val="18"/>
          <w:lang w:val="fr-FR"/>
        </w:rPr>
        <w:t>stgr_code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EncadrementModel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[table encadrement]</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201 {stagiaire créé}</w:t>
      </w:r>
      <w:r w:rsidRPr="00940F14">
        <w:rPr>
          <w:rFonts w:ascii="Courier New" w:hAnsi="Courier New"/>
          <w:sz w:val="18"/>
          <w:lang w:val="fr-FR"/>
        </w:rPr>
        <w:br/>
        <w:t>HTTP Client -&gt; Stagiaire Service : Observable&lt;Stagiaire&gt;</w:t>
      </w:r>
      <w:r w:rsidRPr="00940F14">
        <w:rPr>
          <w:rFonts w:ascii="Courier New" w:hAnsi="Courier New"/>
          <w:sz w:val="18"/>
          <w:lang w:val="fr-FR"/>
        </w:rPr>
        <w:br/>
        <w:t xml:space="preserve">Stagiaire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succès</w:t>
      </w:r>
    </w:p>
    <w:p w14:paraId="5C20C419" w14:textId="77777777" w:rsidR="000A1927" w:rsidRPr="00940F14" w:rsidRDefault="00000000">
      <w:pPr>
        <w:pStyle w:val="Titre2"/>
        <w:rPr>
          <w:lang w:val="fr-FR"/>
        </w:rPr>
      </w:pPr>
      <w:r w:rsidRPr="00940F14">
        <w:rPr>
          <w:lang w:val="fr-FR"/>
        </w:rPr>
        <w:t>5.2 Évaluer stagiaire et générer attestation</w:t>
      </w:r>
    </w:p>
    <w:p w14:paraId="700FE07A"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Évaluation avec génération automatique de l'attestation de fin de stage (PDF).</w:t>
      </w:r>
    </w:p>
    <w:p w14:paraId="2C2389A7" w14:textId="77777777" w:rsidR="000A1927" w:rsidRPr="00940F14" w:rsidRDefault="00000000">
      <w:pPr>
        <w:rPr>
          <w:lang w:val="fr-FR"/>
        </w:rPr>
      </w:pPr>
      <w:r w:rsidRPr="00940F14">
        <w:rPr>
          <w:rFonts w:ascii="Courier New" w:hAnsi="Courier New"/>
          <w:sz w:val="18"/>
          <w:lang w:val="fr-FR"/>
        </w:rPr>
        <w:t xml:space="preserve">Encadreur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Remplir formulaire évaluation</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Evaluation Service : </w:t>
      </w:r>
      <w:proofErr w:type="spellStart"/>
      <w:r w:rsidRPr="00940F14">
        <w:rPr>
          <w:rFonts w:ascii="Courier New" w:hAnsi="Courier New"/>
          <w:sz w:val="18"/>
          <w:lang w:val="fr-FR"/>
        </w:rPr>
        <w:t>evaluerStagiaire</w:t>
      </w:r>
      <w:proofErr w:type="spellEnd"/>
      <w:r w:rsidRPr="00940F14">
        <w:rPr>
          <w:rFonts w:ascii="Courier New" w:hAnsi="Courier New"/>
          <w:sz w:val="18"/>
          <w:lang w:val="fr-FR"/>
        </w:rPr>
        <w:t>(data)</w:t>
      </w:r>
      <w:r w:rsidRPr="00940F14">
        <w:rPr>
          <w:rFonts w:ascii="Courier New" w:hAnsi="Courier New"/>
          <w:sz w:val="18"/>
          <w:lang w:val="fr-FR"/>
        </w:rPr>
        <w:br/>
        <w:t>Evaluation Service -&gt; HTTP Client : POST /api/stagiaires/{</w:t>
      </w:r>
      <w:proofErr w:type="spellStart"/>
      <w:r w:rsidRPr="00940F14">
        <w:rPr>
          <w:rFonts w:ascii="Courier New" w:hAnsi="Courier New"/>
          <w:sz w:val="18"/>
          <w:lang w:val="fr-FR"/>
        </w:rPr>
        <w:t>stgr_code</w:t>
      </w:r>
      <w:proofErr w:type="spellEnd"/>
      <w:r w:rsidRPr="00940F14">
        <w:rPr>
          <w:rFonts w:ascii="Courier New" w:hAnsi="Courier New"/>
          <w:sz w:val="18"/>
          <w:lang w:val="fr-FR"/>
        </w:rPr>
        <w:t>}/</w:t>
      </w:r>
      <w:proofErr w:type="spellStart"/>
      <w:r w:rsidRPr="00940F14">
        <w:rPr>
          <w:rFonts w:ascii="Courier New" w:hAnsi="Courier New"/>
          <w:sz w:val="18"/>
          <w:lang w:val="fr-FR"/>
        </w:rPr>
        <w:t>evaluation</w:t>
      </w:r>
      <w:proofErr w:type="spellEnd"/>
      <w:r w:rsidRPr="00940F14">
        <w:rPr>
          <w:rFonts w:ascii="Courier New" w:hAnsi="Courier New"/>
          <w:sz w:val="18"/>
          <w:lang w:val="fr-FR"/>
        </w:rPr>
        <w:br/>
        <w:t xml:space="preserve">HTTP Client -&gt; </w:t>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evaluate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stgr_code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stagiaire existe</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EvalStageModel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evaluationData</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EvalStageModel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eval_stage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evstg_note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evstg_aptitude</w:t>
      </w:r>
      <w:proofErr w:type="spellEnd"/>
      <w:r w:rsidRPr="00940F14">
        <w:rPr>
          <w:rFonts w:ascii="Courier New" w:hAnsi="Courier New"/>
          <w:sz w:val="18"/>
          <w:lang w:val="fr-FR"/>
        </w:rPr>
        <w:t>, etc.)</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DocStageModel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generateAttestation</w:t>
      </w:r>
      <w:proofErr w:type="spellEnd"/>
      <w:r w:rsidRPr="00940F14">
        <w:rPr>
          <w:rFonts w:ascii="Courier New" w:hAnsi="Courier New"/>
          <w:sz w:val="18"/>
          <w:lang w:val="fr-FR"/>
        </w:rPr>
        <w:t>(</w:t>
      </w:r>
      <w:proofErr w:type="spellStart"/>
      <w:r w:rsidRPr="00940F14">
        <w:rPr>
          <w:rFonts w:ascii="Courier New" w:hAnsi="Courier New"/>
          <w:sz w:val="18"/>
          <w:lang w:val="fr-FR"/>
        </w:rPr>
        <w:t>stgr_code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DocStageModel</w:t>
      </w:r>
      <w:proofErr w:type="spellEnd"/>
      <w:r w:rsidRPr="00940F14">
        <w:rPr>
          <w:rFonts w:ascii="Courier New" w:hAnsi="Courier New"/>
          <w:sz w:val="18"/>
          <w:lang w:val="fr-FR"/>
        </w:rPr>
        <w:t xml:space="preserve"> -&gt; PDF </w:t>
      </w:r>
      <w:proofErr w:type="spellStart"/>
      <w:r w:rsidRPr="00940F14">
        <w:rPr>
          <w:rFonts w:ascii="Courier New" w:hAnsi="Courier New"/>
          <w:sz w:val="18"/>
          <w:lang w:val="fr-FR"/>
        </w:rPr>
        <w:t>Generator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w:t>
      </w:r>
      <w:proofErr w:type="spellEnd"/>
      <w:r w:rsidRPr="00940F14">
        <w:rPr>
          <w:rFonts w:ascii="Courier New" w:hAnsi="Courier New"/>
          <w:sz w:val="18"/>
          <w:lang w:val="fr-FR"/>
        </w:rPr>
        <w:t>(</w:t>
      </w:r>
      <w:proofErr w:type="spellStart"/>
      <w:r w:rsidRPr="00940F14">
        <w:rPr>
          <w:rFonts w:ascii="Courier New" w:hAnsi="Courier New"/>
          <w:sz w:val="18"/>
          <w:lang w:val="fr-FR"/>
        </w:rPr>
        <w:t>template</w:t>
      </w:r>
      <w:proofErr w:type="spellEnd"/>
      <w:r w:rsidRPr="00940F14">
        <w:rPr>
          <w:rFonts w:ascii="Courier New" w:hAnsi="Courier New"/>
          <w:sz w:val="18"/>
          <w:lang w:val="fr-FR"/>
        </w:rPr>
        <w:t>, data)</w:t>
      </w:r>
      <w:r w:rsidRPr="00940F14">
        <w:rPr>
          <w:rFonts w:ascii="Courier New" w:hAnsi="Courier New"/>
          <w:sz w:val="18"/>
          <w:lang w:val="fr-FR"/>
        </w:rPr>
        <w:br/>
        <w:t xml:space="preserve">PDF </w:t>
      </w:r>
      <w:proofErr w:type="spellStart"/>
      <w:r w:rsidRPr="00940F14">
        <w:rPr>
          <w:rFonts w:ascii="Courier New" w:hAnsi="Courier New"/>
          <w:sz w:val="18"/>
          <w:lang w:val="fr-FR"/>
        </w:rPr>
        <w:t>Generator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DocStageModel</w:t>
      </w:r>
      <w:proofErr w:type="spellEnd"/>
      <w:r w:rsidRPr="00940F14">
        <w:rPr>
          <w:rFonts w:ascii="Courier New" w:hAnsi="Courier New"/>
          <w:sz w:val="18"/>
          <w:lang w:val="fr-FR"/>
        </w:rPr>
        <w:t xml:space="preserve"> : attestation.pdf</w:t>
      </w:r>
      <w:r w:rsidRPr="00940F14">
        <w:rPr>
          <w:rFonts w:ascii="Courier New" w:hAnsi="Courier New"/>
          <w:sz w:val="18"/>
          <w:lang w:val="fr-FR"/>
        </w:rPr>
        <w:br/>
      </w:r>
      <w:proofErr w:type="spellStart"/>
      <w:r w:rsidRPr="00940F14">
        <w:rPr>
          <w:rFonts w:ascii="Courier New" w:hAnsi="Courier New"/>
          <w:sz w:val="18"/>
          <w:lang w:val="fr-FR"/>
        </w:rPr>
        <w:t>DocStageModel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w:t>
      </w:r>
      <w:proofErr w:type="spellStart"/>
      <w:r w:rsidRPr="00940F14">
        <w:rPr>
          <w:rFonts w:ascii="Courier New" w:hAnsi="Courier New"/>
          <w:sz w:val="18"/>
          <w:lang w:val="fr-FR"/>
        </w:rPr>
        <w:t>doc_stage</w:t>
      </w:r>
      <w:proofErr w:type="spellEnd"/>
      <w:r w:rsidRPr="00940F14">
        <w:rPr>
          <w:rFonts w:ascii="Courier New" w:hAnsi="Courier New"/>
          <w:sz w:val="18"/>
          <w:lang w:val="fr-FR"/>
        </w:rPr>
        <w:t xml:space="preserve"> record</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201 {</w:t>
      </w:r>
      <w:proofErr w:type="spellStart"/>
      <w:r w:rsidRPr="00940F14">
        <w:rPr>
          <w:rFonts w:ascii="Courier New" w:hAnsi="Courier New"/>
          <w:sz w:val="18"/>
          <w:lang w:val="fr-FR"/>
        </w:rPr>
        <w:t>evaluation</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pdf_url</w:t>
      </w:r>
      <w:proofErr w:type="spellEnd"/>
      <w:r w:rsidRPr="00940F14">
        <w:rPr>
          <w:rFonts w:ascii="Courier New" w:hAnsi="Courier New"/>
          <w:sz w:val="18"/>
          <w:lang w:val="fr-FR"/>
        </w:rPr>
        <w:t>}</w:t>
      </w:r>
      <w:r w:rsidRPr="00940F14">
        <w:rPr>
          <w:rFonts w:ascii="Courier New" w:hAnsi="Courier New"/>
          <w:sz w:val="18"/>
          <w:lang w:val="fr-FR"/>
        </w:rPr>
        <w:br/>
        <w:t>HTTP Client -&gt; Evaluation Service : Observable&lt;Evaluation&gt;</w:t>
      </w:r>
      <w:r w:rsidRPr="00940F14">
        <w:rPr>
          <w:rFonts w:ascii="Courier New" w:hAnsi="Courier New"/>
          <w:sz w:val="18"/>
          <w:lang w:val="fr-FR"/>
        </w:rPr>
        <w:br/>
        <w:t xml:space="preserve">Evaluation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 télécharger PDF</w:t>
      </w:r>
    </w:p>
    <w:p w14:paraId="6A64A3B5" w14:textId="77777777" w:rsidR="000A1927" w:rsidRPr="00940F14" w:rsidRDefault="00000000">
      <w:pPr>
        <w:pStyle w:val="Titre2"/>
        <w:rPr>
          <w:lang w:val="fr-FR"/>
        </w:rPr>
      </w:pPr>
      <w:r w:rsidRPr="00940F14">
        <w:rPr>
          <w:lang w:val="fr-FR"/>
        </w:rPr>
        <w:t>5.3 Générer convention de stage</w:t>
      </w:r>
    </w:p>
    <w:p w14:paraId="31E94101"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Création automatique d'une convention de stage en PDF.</w:t>
      </w:r>
    </w:p>
    <w:p w14:paraId="5C6F8C91"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Créer convention stagiaire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Stagiaire Service : </w:t>
      </w:r>
      <w:proofErr w:type="spellStart"/>
      <w:r w:rsidRPr="00940F14">
        <w:rPr>
          <w:rFonts w:ascii="Courier New" w:hAnsi="Courier New"/>
          <w:sz w:val="18"/>
          <w:lang w:val="fr-FR"/>
        </w:rPr>
        <w:t>generateConvention</w:t>
      </w:r>
      <w:proofErr w:type="spellEnd"/>
      <w:r w:rsidRPr="00940F14">
        <w:rPr>
          <w:rFonts w:ascii="Courier New" w:hAnsi="Courier New"/>
          <w:sz w:val="18"/>
          <w:lang w:val="fr-FR"/>
        </w:rPr>
        <w:t>(</w:t>
      </w:r>
      <w:proofErr w:type="spellStart"/>
      <w:r w:rsidRPr="00940F14">
        <w:rPr>
          <w:rFonts w:ascii="Courier New" w:hAnsi="Courier New"/>
          <w:sz w:val="18"/>
          <w:lang w:val="fr-FR"/>
        </w:rPr>
        <w:t>stgr_code</w:t>
      </w:r>
      <w:proofErr w:type="spellEnd"/>
      <w:r w:rsidRPr="00940F14">
        <w:rPr>
          <w:rFonts w:ascii="Courier New" w:hAnsi="Courier New"/>
          <w:sz w:val="18"/>
          <w:lang w:val="fr-FR"/>
        </w:rPr>
        <w:t>)</w:t>
      </w:r>
      <w:r w:rsidRPr="00940F14">
        <w:rPr>
          <w:rFonts w:ascii="Courier New" w:hAnsi="Courier New"/>
          <w:sz w:val="18"/>
          <w:lang w:val="fr-FR"/>
        </w:rPr>
        <w:br/>
        <w:t>Stagiaire Service -&gt; HTTP Client : POST /api/stagiaires/{</w:t>
      </w:r>
      <w:proofErr w:type="spellStart"/>
      <w:r w:rsidRPr="00940F14">
        <w:rPr>
          <w:rFonts w:ascii="Courier New" w:hAnsi="Courier New"/>
          <w:sz w:val="18"/>
          <w:lang w:val="fr-FR"/>
        </w:rPr>
        <w:t>stgr_code</w:t>
      </w:r>
      <w:proofErr w:type="spellEnd"/>
      <w:r w:rsidRPr="00940F14">
        <w:rPr>
          <w:rFonts w:ascii="Courier New" w:hAnsi="Courier New"/>
          <w:sz w:val="18"/>
          <w:lang w:val="fr-FR"/>
        </w:rPr>
        <w:t>}/convention</w:t>
      </w:r>
      <w:r w:rsidRPr="00940F14">
        <w:rPr>
          <w:rFonts w:ascii="Courier New" w:hAnsi="Courier New"/>
          <w:sz w:val="18"/>
          <w:lang w:val="fr-FR"/>
        </w:rPr>
        <w:br/>
        <w:t xml:space="preserve">HTTP Client -&gt; </w:t>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generateConvention</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lastRenderedPageBreak/>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getStagiaireWithDetails</w:t>
      </w:r>
      <w:proofErr w:type="spellEnd"/>
      <w:r w:rsidRPr="00940F14">
        <w:rPr>
          <w:rFonts w:ascii="Courier New" w:hAnsi="Courier New"/>
          <w:sz w:val="18"/>
          <w:lang w:val="fr-FR"/>
        </w:rPr>
        <w:t>(</w:t>
      </w:r>
      <w:proofErr w:type="spellStart"/>
      <w:r w:rsidRPr="00940F14">
        <w:rPr>
          <w:rFonts w:ascii="Courier New" w:hAnsi="Courier New"/>
          <w:sz w:val="18"/>
          <w:lang w:val="fr-FR"/>
        </w:rPr>
        <w:t>stgr_code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stagiaire + stage + établissement + encadreur</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StagiaireModel</w:t>
      </w:r>
      <w:proofErr w:type="spellEnd"/>
      <w:r w:rsidRPr="00940F14">
        <w:rPr>
          <w:rFonts w:ascii="Courier New" w:hAnsi="Courier New"/>
          <w:sz w:val="18"/>
          <w:lang w:val="fr-FR"/>
        </w:rPr>
        <w:t xml:space="preserve"> : Données complètes</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PDF Service : </w:t>
      </w:r>
      <w:proofErr w:type="spellStart"/>
      <w:r w:rsidRPr="00940F14">
        <w:rPr>
          <w:rFonts w:ascii="Courier New" w:hAnsi="Courier New"/>
          <w:sz w:val="18"/>
          <w:lang w:val="fr-FR"/>
        </w:rPr>
        <w:t>generatePDF</w:t>
      </w:r>
      <w:proofErr w:type="spellEnd"/>
      <w:r w:rsidRPr="00940F14">
        <w:rPr>
          <w:rFonts w:ascii="Courier New" w:hAnsi="Courier New"/>
          <w:sz w:val="18"/>
          <w:lang w:val="fr-FR"/>
        </w:rPr>
        <w:t>(</w:t>
      </w:r>
      <w:proofErr w:type="spellStart"/>
      <w:r w:rsidRPr="00940F14">
        <w:rPr>
          <w:rFonts w:ascii="Courier New" w:hAnsi="Courier New"/>
          <w:sz w:val="18"/>
          <w:lang w:val="fr-FR"/>
        </w:rPr>
        <w:t>template</w:t>
      </w:r>
      <w:proofErr w:type="spellEnd"/>
      <w:r w:rsidRPr="00940F14">
        <w:rPr>
          <w:rFonts w:ascii="Courier New" w:hAnsi="Courier New"/>
          <w:sz w:val="18"/>
          <w:lang w:val="fr-FR"/>
        </w:rPr>
        <w:t>, data)</w:t>
      </w:r>
      <w:r w:rsidRPr="00940F14">
        <w:rPr>
          <w:rFonts w:ascii="Courier New" w:hAnsi="Courier New"/>
          <w:sz w:val="18"/>
          <w:lang w:val="fr-FR"/>
        </w:rPr>
        <w:br/>
        <w:t>PDF Service -&gt; TCPDF/</w:t>
      </w:r>
      <w:proofErr w:type="spellStart"/>
      <w:r w:rsidRPr="00940F14">
        <w:rPr>
          <w:rFonts w:ascii="Courier New" w:hAnsi="Courier New"/>
          <w:sz w:val="18"/>
          <w:lang w:val="fr-FR"/>
        </w:rPr>
        <w:t>mPDF</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create</w:t>
      </w:r>
      <w:proofErr w:type="spellEnd"/>
      <w:r w:rsidRPr="00940F14">
        <w:rPr>
          <w:rFonts w:ascii="Courier New" w:hAnsi="Courier New"/>
          <w:sz w:val="18"/>
          <w:lang w:val="fr-FR"/>
        </w:rPr>
        <w:t>(content)</w:t>
      </w:r>
      <w:r w:rsidRPr="00940F14">
        <w:rPr>
          <w:rFonts w:ascii="Courier New" w:hAnsi="Courier New"/>
          <w:sz w:val="18"/>
          <w:lang w:val="fr-FR"/>
        </w:rPr>
        <w:br/>
        <w:t>TCPDF/</w:t>
      </w:r>
      <w:proofErr w:type="spellStart"/>
      <w:r w:rsidRPr="00940F14">
        <w:rPr>
          <w:rFonts w:ascii="Courier New" w:hAnsi="Courier New"/>
          <w:sz w:val="18"/>
          <w:lang w:val="fr-FR"/>
        </w:rPr>
        <w:t>mPDF</w:t>
      </w:r>
      <w:proofErr w:type="spellEnd"/>
      <w:r w:rsidRPr="00940F14">
        <w:rPr>
          <w:rFonts w:ascii="Courier New" w:hAnsi="Courier New"/>
          <w:sz w:val="18"/>
          <w:lang w:val="fr-FR"/>
        </w:rPr>
        <w:t xml:space="preserve"> -&gt; PDF Service : convention.pdf</w:t>
      </w:r>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DocStageModel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doc_info</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DocStageModel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w:t>
      </w:r>
      <w:proofErr w:type="spellStart"/>
      <w:r w:rsidRPr="00940F14">
        <w:rPr>
          <w:rFonts w:ascii="Courier New" w:hAnsi="Courier New"/>
          <w:sz w:val="18"/>
          <w:lang w:val="fr-FR"/>
        </w:rPr>
        <w:t>doc_stage</w:t>
      </w:r>
      <w:proofErr w:type="spellEnd"/>
      <w:r w:rsidRPr="00940F14">
        <w:rPr>
          <w:rFonts w:ascii="Courier New" w:hAnsi="Courier New"/>
          <w:sz w:val="18"/>
          <w:lang w:val="fr-FR"/>
        </w:rPr>
        <w:br/>
      </w:r>
      <w:proofErr w:type="spellStart"/>
      <w:r w:rsidRPr="00940F14">
        <w:rPr>
          <w:rFonts w:ascii="Courier New" w:hAnsi="Courier New"/>
          <w:sz w:val="18"/>
          <w:lang w:val="fr-FR"/>
        </w:rPr>
        <w:t>StagiairesController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pdf_url</w:t>
      </w:r>
      <w:proofErr w:type="spellEnd"/>
      <w:r w:rsidRPr="00940F14">
        <w:rPr>
          <w:rFonts w:ascii="Courier New" w:hAnsi="Courier New"/>
          <w:sz w:val="18"/>
          <w:lang w:val="fr-FR"/>
        </w:rPr>
        <w:t>}</w:t>
      </w:r>
      <w:r w:rsidRPr="00940F14">
        <w:rPr>
          <w:rFonts w:ascii="Courier New" w:hAnsi="Courier New"/>
          <w:sz w:val="18"/>
          <w:lang w:val="fr-FR"/>
        </w:rPr>
        <w:br/>
        <w:t>HTTP Client -&gt; Stagiaire Service : Observable&lt;</w:t>
      </w:r>
      <w:proofErr w:type="spellStart"/>
      <w:r w:rsidRPr="00940F14">
        <w:rPr>
          <w:rFonts w:ascii="Courier New" w:hAnsi="Courier New"/>
          <w:sz w:val="18"/>
          <w:lang w:val="fr-FR"/>
        </w:rPr>
        <w:t>Response</w:t>
      </w:r>
      <w:proofErr w:type="spellEnd"/>
      <w:r w:rsidRPr="00940F14">
        <w:rPr>
          <w:rFonts w:ascii="Courier New" w:hAnsi="Courier New"/>
          <w:sz w:val="18"/>
          <w:lang w:val="fr-FR"/>
        </w:rPr>
        <w:t>&gt;</w:t>
      </w:r>
      <w:r w:rsidRPr="00940F14">
        <w:rPr>
          <w:rFonts w:ascii="Courier New" w:hAnsi="Courier New"/>
          <w:sz w:val="18"/>
          <w:lang w:val="fr-FR"/>
        </w:rPr>
        <w:br/>
        <w:t xml:space="preserve">Stagiaire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Télécharger convention</w:t>
      </w:r>
    </w:p>
    <w:p w14:paraId="3E708246" w14:textId="77777777" w:rsidR="000A1927" w:rsidRPr="00940F14" w:rsidRDefault="00000000">
      <w:pPr>
        <w:rPr>
          <w:lang w:val="fr-FR"/>
        </w:rPr>
      </w:pPr>
      <w:r w:rsidRPr="00940F14">
        <w:rPr>
          <w:lang w:val="fr-FR"/>
        </w:rPr>
        <w:br w:type="page"/>
      </w:r>
    </w:p>
    <w:p w14:paraId="7D428AF9" w14:textId="77777777" w:rsidR="000A1927" w:rsidRPr="00940F14" w:rsidRDefault="00000000">
      <w:pPr>
        <w:pStyle w:val="Titre1"/>
        <w:rPr>
          <w:lang w:val="fr-FR"/>
        </w:rPr>
      </w:pPr>
      <w:r w:rsidRPr="00940F14">
        <w:rPr>
          <w:lang w:val="fr-FR"/>
        </w:rPr>
        <w:lastRenderedPageBreak/>
        <w:t>MODULE 6 : GESTION DES DOCUMENTS</w:t>
      </w:r>
    </w:p>
    <w:p w14:paraId="7CDA6099" w14:textId="77777777" w:rsidR="000A1927" w:rsidRPr="00940F14" w:rsidRDefault="00000000">
      <w:pPr>
        <w:pStyle w:val="Titre2"/>
        <w:rPr>
          <w:lang w:val="fr-FR"/>
        </w:rPr>
      </w:pPr>
      <w:r w:rsidRPr="00940F14">
        <w:rPr>
          <w:lang w:val="fr-FR"/>
        </w:rPr>
        <w:t xml:space="preserve">6.1 </w:t>
      </w:r>
      <w:proofErr w:type="spellStart"/>
      <w:r w:rsidRPr="00940F14">
        <w:rPr>
          <w:lang w:val="fr-FR"/>
        </w:rPr>
        <w:t>Upload</w:t>
      </w:r>
      <w:proofErr w:type="spellEnd"/>
      <w:r w:rsidRPr="00940F14">
        <w:rPr>
          <w:lang w:val="fr-FR"/>
        </w:rPr>
        <w:t xml:space="preserve"> document employé</w:t>
      </w:r>
    </w:p>
    <w:p w14:paraId="60B8CE62"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Téléversement de documents avec validation et métadonnées.</w:t>
      </w:r>
    </w:p>
    <w:p w14:paraId="2CD268BC" w14:textId="77777777" w:rsidR="000A1927" w:rsidRPr="00940F14" w:rsidRDefault="00000000">
      <w:pPr>
        <w:rPr>
          <w:lang w:val="fr-FR"/>
        </w:rPr>
      </w:pPr>
      <w:r w:rsidRPr="00940F14">
        <w:rPr>
          <w:rFonts w:ascii="Courier New" w:hAnsi="Courier New"/>
          <w:sz w:val="18"/>
          <w:lang w:val="fr-FR"/>
        </w:rPr>
        <w:t xml:space="preserve">RH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Sélectionner fichier + type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Document Service : </w:t>
      </w:r>
      <w:proofErr w:type="spellStart"/>
      <w:r w:rsidRPr="00940F14">
        <w:rPr>
          <w:rFonts w:ascii="Courier New" w:hAnsi="Courier New"/>
          <w:sz w:val="18"/>
          <w:lang w:val="fr-FR"/>
        </w:rPr>
        <w:t>uploadDocumentEmploye</w:t>
      </w:r>
      <w:proofErr w:type="spellEnd"/>
      <w:r w:rsidRPr="00940F14">
        <w:rPr>
          <w:rFonts w:ascii="Courier New" w:hAnsi="Courier New"/>
          <w:sz w:val="18"/>
          <w:lang w:val="fr-FR"/>
        </w:rPr>
        <w:t xml:space="preserve">(file, </w:t>
      </w:r>
      <w:proofErr w:type="spellStart"/>
      <w:r w:rsidRPr="00940F14">
        <w:rPr>
          <w:rFonts w:ascii="Courier New" w:hAnsi="Courier New"/>
          <w:sz w:val="18"/>
          <w:lang w:val="fr-FR"/>
        </w:rPr>
        <w:t>emp_code</w:t>
      </w:r>
      <w:proofErr w:type="spellEnd"/>
      <w:r w:rsidRPr="00940F14">
        <w:rPr>
          <w:rFonts w:ascii="Courier New" w:hAnsi="Courier New"/>
          <w:sz w:val="18"/>
          <w:lang w:val="fr-FR"/>
        </w:rPr>
        <w:t>, type)</w:t>
      </w:r>
      <w:r w:rsidRPr="00940F14">
        <w:rPr>
          <w:rFonts w:ascii="Courier New" w:hAnsi="Courier New"/>
          <w:sz w:val="18"/>
          <w:lang w:val="fr-FR"/>
        </w:rPr>
        <w:br/>
        <w:t>Document Service -&gt; HTTP Client : POST /api/documents/</w:t>
      </w:r>
      <w:proofErr w:type="spellStart"/>
      <w:r w:rsidRPr="00940F14">
        <w:rPr>
          <w:rFonts w:ascii="Courier New" w:hAnsi="Courier New"/>
          <w:sz w:val="18"/>
          <w:lang w:val="fr-FR"/>
        </w:rPr>
        <w:t>employes</w:t>
      </w:r>
      <w:proofErr w:type="spellEnd"/>
      <w:r w:rsidRPr="00940F14">
        <w:rPr>
          <w:rFonts w:ascii="Courier New" w:hAnsi="Courier New"/>
          <w:sz w:val="18"/>
          <w:lang w:val="fr-FR"/>
        </w:rPr>
        <w:t>/</w:t>
      </w:r>
      <w:proofErr w:type="spellStart"/>
      <w:r w:rsidRPr="00940F14">
        <w:rPr>
          <w:rFonts w:ascii="Courier New" w:hAnsi="Courier New"/>
          <w:sz w:val="18"/>
          <w:lang w:val="fr-FR"/>
        </w:rPr>
        <w:t>upload</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multipart</w:t>
      </w:r>
      <w:proofErr w:type="spellEnd"/>
      <w:r w:rsidRPr="00940F14">
        <w:rPr>
          <w:rFonts w:ascii="Courier New" w:hAnsi="Courier New"/>
          <w:sz w:val="18"/>
          <w:lang w:val="fr-FR"/>
        </w:rPr>
        <w:t>/</w:t>
      </w:r>
      <w:proofErr w:type="spellStart"/>
      <w:r w:rsidRPr="00940F14">
        <w:rPr>
          <w:rFonts w:ascii="Courier New" w:hAnsi="Courier New"/>
          <w:sz w:val="18"/>
          <w:lang w:val="fr-FR"/>
        </w:rPr>
        <w:t>form</w:t>
      </w:r>
      <w:proofErr w:type="spellEnd"/>
      <w:r w:rsidRPr="00940F14">
        <w:rPr>
          <w:rFonts w:ascii="Courier New" w:hAnsi="Courier New"/>
          <w:sz w:val="18"/>
          <w:lang w:val="fr-FR"/>
        </w:rPr>
        <w:t>-data)</w:t>
      </w:r>
      <w:r w:rsidRPr="00940F14">
        <w:rPr>
          <w:rFonts w:ascii="Courier New" w:hAnsi="Courier New"/>
          <w:sz w:val="18"/>
          <w:lang w:val="fr-FR"/>
        </w:rPr>
        <w:br/>
        <w:t xml:space="preserve">HTTP Client -&gt; </w:t>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uploadEmployeDocument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File Validation : Valider (type, taille, extension)</w:t>
      </w:r>
      <w:r w:rsidRPr="00940F14">
        <w:rPr>
          <w:rFonts w:ascii="Courier New" w:hAnsi="Courier New"/>
          <w:sz w:val="18"/>
          <w:lang w:val="fr-FR"/>
        </w:rPr>
        <w:br/>
        <w:t xml:space="preserve">File Validation -&gt; </w:t>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 Validation OK</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find</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Vérifier employé existe</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TypeDocumentModel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getTypeByCode</w:t>
      </w:r>
      <w:proofErr w:type="spellEnd"/>
      <w:r w:rsidRPr="00940F14">
        <w:rPr>
          <w:rFonts w:ascii="Courier New" w:hAnsi="Courier New"/>
          <w:sz w:val="18"/>
          <w:lang w:val="fr-FR"/>
        </w:rPr>
        <w:t>(type)</w:t>
      </w:r>
      <w:r w:rsidRPr="00940F14">
        <w:rPr>
          <w:rFonts w:ascii="Courier New" w:hAnsi="Courier New"/>
          <w:sz w:val="18"/>
          <w:lang w:val="fr-FR"/>
        </w:rPr>
        <w:br/>
      </w:r>
      <w:proofErr w:type="spellStart"/>
      <w:r w:rsidRPr="00940F14">
        <w:rPr>
          <w:rFonts w:ascii="Courier New" w:hAnsi="Courier New"/>
          <w:sz w:val="18"/>
          <w:lang w:val="fr-FR"/>
        </w:rPr>
        <w:t>TypeDocumentModel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w:t>
      </w:r>
      <w:proofErr w:type="spellStart"/>
      <w:r w:rsidRPr="00940F14">
        <w:rPr>
          <w:rFonts w:ascii="Courier New" w:hAnsi="Courier New"/>
          <w:sz w:val="18"/>
          <w:lang w:val="fr-FR"/>
        </w:rPr>
        <w:t>type_document</w:t>
      </w:r>
      <w:proofErr w:type="spellEnd"/>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File System : </w:t>
      </w:r>
      <w:proofErr w:type="spellStart"/>
      <w:r w:rsidRPr="00940F14">
        <w:rPr>
          <w:rFonts w:ascii="Courier New" w:hAnsi="Courier New"/>
          <w:sz w:val="18"/>
          <w:lang w:val="fr-FR"/>
        </w:rPr>
        <w:t>save</w:t>
      </w:r>
      <w:proofErr w:type="spellEnd"/>
      <w:r w:rsidRPr="00940F14">
        <w:rPr>
          <w:rFonts w:ascii="Courier New" w:hAnsi="Courier New"/>
          <w:sz w:val="18"/>
          <w:lang w:val="fr-FR"/>
        </w:rPr>
        <w:t xml:space="preserve">(file, </w:t>
      </w:r>
      <w:proofErr w:type="spellStart"/>
      <w:r w:rsidRPr="00940F14">
        <w:rPr>
          <w:rFonts w:ascii="Courier New" w:hAnsi="Courier New"/>
          <w:sz w:val="18"/>
          <w:lang w:val="fr-FR"/>
        </w:rPr>
        <w:t>path</w:t>
      </w:r>
      <w:proofErr w:type="spellEnd"/>
      <w:r w:rsidRPr="00940F14">
        <w:rPr>
          <w:rFonts w:ascii="Courier New" w:hAnsi="Courier New"/>
          <w:sz w:val="18"/>
          <w:lang w:val="fr-FR"/>
        </w:rPr>
        <w:t>)</w:t>
      </w:r>
      <w:r w:rsidRPr="00940F14">
        <w:rPr>
          <w:rFonts w:ascii="Courier New" w:hAnsi="Courier New"/>
          <w:sz w:val="18"/>
          <w:lang w:val="fr-FR"/>
        </w:rPr>
        <w:br/>
        <w:t xml:space="preserve">File System -&gt; </w:t>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chemin_fichier</w:t>
      </w:r>
      <w:proofErr w:type="spellEnd"/>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TypeDocumentModel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doc_metadata</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TypeDocumentModel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INTO </w:t>
      </w:r>
      <w:proofErr w:type="spellStart"/>
      <w:r w:rsidRPr="00940F14">
        <w:rPr>
          <w:rFonts w:ascii="Courier New" w:hAnsi="Courier New"/>
          <w:sz w:val="18"/>
          <w:lang w:val="fr-FR"/>
        </w:rPr>
        <w:t>type_document</w:t>
      </w:r>
      <w:proofErr w:type="spellEnd"/>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201 {</w:t>
      </w:r>
      <w:proofErr w:type="spellStart"/>
      <w:r w:rsidRPr="00940F14">
        <w:rPr>
          <w:rFonts w:ascii="Courier New" w:hAnsi="Courier New"/>
          <w:sz w:val="18"/>
          <w:lang w:val="fr-FR"/>
        </w:rPr>
        <w:t>document_info</w:t>
      </w:r>
      <w:proofErr w:type="spellEnd"/>
      <w:r w:rsidRPr="00940F14">
        <w:rPr>
          <w:rFonts w:ascii="Courier New" w:hAnsi="Courier New"/>
          <w:sz w:val="18"/>
          <w:lang w:val="fr-FR"/>
        </w:rPr>
        <w:t>, url}</w:t>
      </w:r>
      <w:r w:rsidRPr="00940F14">
        <w:rPr>
          <w:rFonts w:ascii="Courier New" w:hAnsi="Courier New"/>
          <w:sz w:val="18"/>
          <w:lang w:val="fr-FR"/>
        </w:rPr>
        <w:br/>
        <w:t>HTTP Client -&gt; Document Service : Observable&lt;Document&gt;</w:t>
      </w:r>
      <w:r w:rsidRPr="00940F14">
        <w:rPr>
          <w:rFonts w:ascii="Courier New" w:hAnsi="Courier New"/>
          <w:sz w:val="18"/>
          <w:lang w:val="fr-FR"/>
        </w:rPr>
        <w:br/>
        <w:t xml:space="preserve">Document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succès</w:t>
      </w:r>
    </w:p>
    <w:p w14:paraId="1F08B3B0" w14:textId="77777777" w:rsidR="000A1927" w:rsidRPr="00940F14" w:rsidRDefault="00000000">
      <w:pPr>
        <w:pStyle w:val="Titre2"/>
        <w:rPr>
          <w:lang w:val="fr-FR"/>
        </w:rPr>
      </w:pPr>
      <w:r w:rsidRPr="00940F14">
        <w:rPr>
          <w:lang w:val="fr-FR"/>
        </w:rPr>
        <w:t>6.2 Générer certificat de travail (PDF)</w:t>
      </w:r>
    </w:p>
    <w:p w14:paraId="2BE2340A"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Création automatique d'un certificat de travail personnalisé.</w:t>
      </w:r>
    </w:p>
    <w:p w14:paraId="1FF339F4" w14:textId="77777777" w:rsidR="000A1927" w:rsidRPr="00940F14" w:rsidRDefault="00000000">
      <w:pPr>
        <w:rPr>
          <w:lang w:val="fr-FR"/>
        </w:rPr>
      </w:pPr>
      <w:r w:rsidRPr="00940F14">
        <w:rPr>
          <w:rFonts w:ascii="Courier New" w:hAnsi="Courier New"/>
          <w:sz w:val="18"/>
          <w:lang w:val="fr-FR"/>
        </w:rPr>
        <w:t xml:space="preserve">Admin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Demander certificat</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Document Service : </w:t>
      </w:r>
      <w:proofErr w:type="spellStart"/>
      <w:r w:rsidRPr="00940F14">
        <w:rPr>
          <w:rFonts w:ascii="Courier New" w:hAnsi="Courier New"/>
          <w:sz w:val="18"/>
          <w:lang w:val="fr-FR"/>
        </w:rPr>
        <w:t>generateCertificat</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t>Document Service -&gt; HTTP Client : POST /api/documents/</w:t>
      </w:r>
      <w:proofErr w:type="spellStart"/>
      <w:r w:rsidRPr="00940F14">
        <w:rPr>
          <w:rFonts w:ascii="Courier New" w:hAnsi="Courier New"/>
          <w:sz w:val="18"/>
          <w:lang w:val="fr-FR"/>
        </w:rPr>
        <w:t>generate</w:t>
      </w:r>
      <w:proofErr w:type="spellEnd"/>
      <w:r w:rsidRPr="00940F14">
        <w:rPr>
          <w:rFonts w:ascii="Courier New" w:hAnsi="Courier New"/>
          <w:sz w:val="18"/>
          <w:lang w:val="fr-FR"/>
        </w:rPr>
        <w:t>/certificat</w:t>
      </w:r>
      <w:r w:rsidRPr="00940F14">
        <w:rPr>
          <w:rFonts w:ascii="Courier New" w:hAnsi="Courier New"/>
          <w:sz w:val="18"/>
          <w:lang w:val="fr-FR"/>
        </w:rPr>
        <w:br/>
        <w:t xml:space="preserve">HTTP Client -&gt; </w:t>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generateCertificat</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getEmployeWithDetails</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SELECT </w:t>
      </w:r>
      <w:proofErr w:type="spellStart"/>
      <w:r w:rsidRPr="00940F14">
        <w:rPr>
          <w:rFonts w:ascii="Courier New" w:hAnsi="Courier New"/>
          <w:sz w:val="18"/>
          <w:lang w:val="fr-FR"/>
        </w:rPr>
        <w:t>employe</w:t>
      </w:r>
      <w:proofErr w:type="spellEnd"/>
      <w:r w:rsidRPr="00940F14">
        <w:rPr>
          <w:rFonts w:ascii="Courier New" w:hAnsi="Courier New"/>
          <w:sz w:val="18"/>
          <w:lang w:val="fr-FR"/>
        </w:rPr>
        <w:t xml:space="preserve"> + affectation + poste + </w:t>
      </w:r>
      <w:proofErr w:type="spellStart"/>
      <w:r w:rsidRPr="00940F14">
        <w:rPr>
          <w:rFonts w:ascii="Courier New" w:hAnsi="Courier New"/>
          <w:sz w:val="18"/>
          <w:lang w:val="fr-FR"/>
        </w:rPr>
        <w:t>statut_armp</w:t>
      </w:r>
      <w:proofErr w:type="spellEnd"/>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EmployeModel</w:t>
      </w:r>
      <w:proofErr w:type="spellEnd"/>
      <w:r w:rsidRPr="00940F14">
        <w:rPr>
          <w:rFonts w:ascii="Courier New" w:hAnsi="Courier New"/>
          <w:sz w:val="18"/>
          <w:lang w:val="fr-FR"/>
        </w:rPr>
        <w:t xml:space="preserve"> : Données complètes</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TemplateService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loadTemplate</w:t>
      </w:r>
      <w:proofErr w:type="spellEnd"/>
      <w:r w:rsidRPr="00940F14">
        <w:rPr>
          <w:rFonts w:ascii="Courier New" w:hAnsi="Courier New"/>
          <w:sz w:val="18"/>
          <w:lang w:val="fr-FR"/>
        </w:rPr>
        <w:t>('</w:t>
      </w:r>
      <w:proofErr w:type="spellStart"/>
      <w:r w:rsidRPr="00940F14">
        <w:rPr>
          <w:rFonts w:ascii="Courier New" w:hAnsi="Courier New"/>
          <w:sz w:val="18"/>
          <w:lang w:val="fr-FR"/>
        </w:rPr>
        <w:t>certificat_travail</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TemplateService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template</w:t>
      </w:r>
      <w:proofErr w:type="spellEnd"/>
      <w:r w:rsidRPr="00940F14">
        <w:rPr>
          <w:rFonts w:ascii="Courier New" w:hAnsi="Courier New"/>
          <w:sz w:val="18"/>
          <w:lang w:val="fr-FR"/>
        </w:rPr>
        <w:t xml:space="preserve"> HTML</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PDF </w:t>
      </w:r>
      <w:proofErr w:type="spellStart"/>
      <w:r w:rsidRPr="00940F14">
        <w:rPr>
          <w:rFonts w:ascii="Courier New" w:hAnsi="Courier New"/>
          <w:sz w:val="18"/>
          <w:lang w:val="fr-FR"/>
        </w:rPr>
        <w:t>Generator</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mPDF</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generate</w:t>
      </w:r>
      <w:proofErr w:type="spellEnd"/>
      <w:r w:rsidRPr="00940F14">
        <w:rPr>
          <w:rFonts w:ascii="Courier New" w:hAnsi="Courier New"/>
          <w:sz w:val="18"/>
          <w:lang w:val="fr-FR"/>
        </w:rPr>
        <w:t>(</w:t>
      </w:r>
      <w:proofErr w:type="spellStart"/>
      <w:r w:rsidRPr="00940F14">
        <w:rPr>
          <w:rFonts w:ascii="Courier New" w:hAnsi="Courier New"/>
          <w:sz w:val="18"/>
          <w:lang w:val="fr-FR"/>
        </w:rPr>
        <w:t>template</w:t>
      </w:r>
      <w:proofErr w:type="spellEnd"/>
      <w:r w:rsidRPr="00940F14">
        <w:rPr>
          <w:rFonts w:ascii="Courier New" w:hAnsi="Courier New"/>
          <w:sz w:val="18"/>
          <w:lang w:val="fr-FR"/>
        </w:rPr>
        <w:t>, data)</w:t>
      </w:r>
      <w:r w:rsidRPr="00940F14">
        <w:rPr>
          <w:rFonts w:ascii="Courier New" w:hAnsi="Courier New"/>
          <w:sz w:val="18"/>
          <w:lang w:val="fr-FR"/>
        </w:rPr>
        <w:br/>
        <w:t xml:space="preserve">PDF </w:t>
      </w:r>
      <w:proofErr w:type="spellStart"/>
      <w:r w:rsidRPr="00940F14">
        <w:rPr>
          <w:rFonts w:ascii="Courier New" w:hAnsi="Courier New"/>
          <w:sz w:val="18"/>
          <w:lang w:val="fr-FR"/>
        </w:rPr>
        <w:t>Generator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 certificat.pdf</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File System : </w:t>
      </w:r>
      <w:proofErr w:type="spellStart"/>
      <w:r w:rsidRPr="00940F14">
        <w:rPr>
          <w:rFonts w:ascii="Courier New" w:hAnsi="Courier New"/>
          <w:sz w:val="18"/>
          <w:lang w:val="fr-FR"/>
        </w:rPr>
        <w:t>save</w:t>
      </w:r>
      <w:proofErr w:type="spellEnd"/>
      <w:r w:rsidRPr="00940F14">
        <w:rPr>
          <w:rFonts w:ascii="Courier New" w:hAnsi="Courier New"/>
          <w:sz w:val="18"/>
          <w:lang w:val="fr-FR"/>
        </w:rPr>
        <w:t>(</w:t>
      </w:r>
      <w:proofErr w:type="spellStart"/>
      <w:r w:rsidRPr="00940F14">
        <w:rPr>
          <w:rFonts w:ascii="Courier New" w:hAnsi="Courier New"/>
          <w:sz w:val="18"/>
          <w:lang w:val="fr-FR"/>
        </w:rPr>
        <w:t>pdf</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path</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TypeDocumentModel</w:t>
      </w:r>
      <w:proofErr w:type="spellEnd"/>
      <w:r w:rsidRPr="00940F14">
        <w:rPr>
          <w:rFonts w:ascii="Courier New" w:hAnsi="Courier New"/>
          <w:sz w:val="18"/>
          <w:lang w:val="fr-FR"/>
        </w:rPr>
        <w:t xml:space="preserve"> : insert(</w:t>
      </w:r>
      <w:proofErr w:type="spellStart"/>
      <w:r w:rsidRPr="00940F14">
        <w:rPr>
          <w:rFonts w:ascii="Courier New" w:hAnsi="Courier New"/>
          <w:sz w:val="18"/>
          <w:lang w:val="fr-FR"/>
        </w:rPr>
        <w:t>doc_info</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TypeDocumentModel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INSERT document généré</w:t>
      </w:r>
      <w:r w:rsidRPr="00940F14">
        <w:rPr>
          <w:rFonts w:ascii="Courier New" w:hAnsi="Courier New"/>
          <w:sz w:val="18"/>
          <w:lang w:val="fr-FR"/>
        </w:rPr>
        <w:br/>
      </w:r>
      <w:proofErr w:type="spellStart"/>
      <w:r w:rsidRPr="00940F14">
        <w:rPr>
          <w:rFonts w:ascii="Courier New" w:hAnsi="Courier New"/>
          <w:sz w:val="18"/>
          <w:lang w:val="fr-FR"/>
        </w:rPr>
        <w:t>DocumentController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w:t>
      </w:r>
      <w:proofErr w:type="spellStart"/>
      <w:r w:rsidRPr="00940F14">
        <w:rPr>
          <w:rFonts w:ascii="Courier New" w:hAnsi="Courier New"/>
          <w:sz w:val="18"/>
          <w:lang w:val="fr-FR"/>
        </w:rPr>
        <w:t>pdf_url</w:t>
      </w:r>
      <w:proofErr w:type="spellEnd"/>
      <w:r w:rsidRPr="00940F14">
        <w:rPr>
          <w:rFonts w:ascii="Courier New" w:hAnsi="Courier New"/>
          <w:sz w:val="18"/>
          <w:lang w:val="fr-FR"/>
        </w:rPr>
        <w:t>}</w:t>
      </w:r>
      <w:r w:rsidRPr="00940F14">
        <w:rPr>
          <w:rFonts w:ascii="Courier New" w:hAnsi="Courier New"/>
          <w:sz w:val="18"/>
          <w:lang w:val="fr-FR"/>
        </w:rPr>
        <w:br/>
        <w:t>HTTP Client -&gt; Document Service : Observable&lt;</w:t>
      </w:r>
      <w:proofErr w:type="spellStart"/>
      <w:r w:rsidRPr="00940F14">
        <w:rPr>
          <w:rFonts w:ascii="Courier New" w:hAnsi="Courier New"/>
          <w:sz w:val="18"/>
          <w:lang w:val="fr-FR"/>
        </w:rPr>
        <w:t>Response</w:t>
      </w:r>
      <w:proofErr w:type="spellEnd"/>
      <w:r w:rsidRPr="00940F14">
        <w:rPr>
          <w:rFonts w:ascii="Courier New" w:hAnsi="Courier New"/>
          <w:sz w:val="18"/>
          <w:lang w:val="fr-FR"/>
        </w:rPr>
        <w:t>&gt;</w:t>
      </w:r>
      <w:r w:rsidRPr="00940F14">
        <w:rPr>
          <w:rFonts w:ascii="Courier New" w:hAnsi="Courier New"/>
          <w:sz w:val="18"/>
          <w:lang w:val="fr-FR"/>
        </w:rPr>
        <w:br/>
        <w:t xml:space="preserve">Document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Télécharger PDF</w:t>
      </w:r>
    </w:p>
    <w:p w14:paraId="510302B5" w14:textId="77777777" w:rsidR="000A1927" w:rsidRPr="00940F14" w:rsidRDefault="00000000">
      <w:pPr>
        <w:rPr>
          <w:lang w:val="fr-FR"/>
        </w:rPr>
      </w:pPr>
      <w:r w:rsidRPr="00940F14">
        <w:rPr>
          <w:lang w:val="fr-FR"/>
        </w:rPr>
        <w:br w:type="page"/>
      </w:r>
    </w:p>
    <w:p w14:paraId="7B8BB503" w14:textId="77777777" w:rsidR="000A1927" w:rsidRPr="00940F14" w:rsidRDefault="00000000">
      <w:pPr>
        <w:pStyle w:val="Titre1"/>
        <w:rPr>
          <w:lang w:val="fr-FR"/>
        </w:rPr>
      </w:pPr>
      <w:r w:rsidRPr="00940F14">
        <w:rPr>
          <w:lang w:val="fr-FR"/>
        </w:rPr>
        <w:lastRenderedPageBreak/>
        <w:t>MODULE 7 : DÉTECTION AUTOMATIQUE DES PROMOTIONS</w:t>
      </w:r>
    </w:p>
    <w:p w14:paraId="39AC3D6F" w14:textId="77777777" w:rsidR="000A1927" w:rsidRPr="00940F14" w:rsidRDefault="00000000">
      <w:pPr>
        <w:rPr>
          <w:lang w:val="fr-FR"/>
        </w:rPr>
      </w:pPr>
      <w:proofErr w:type="gramStart"/>
      <w:r w:rsidRPr="00940F14">
        <w:rPr>
          <w:lang w:val="fr-FR"/>
        </w:rPr>
        <w:t>Note:</w:t>
      </w:r>
      <w:proofErr w:type="gramEnd"/>
      <w:r w:rsidRPr="00940F14">
        <w:rPr>
          <w:lang w:val="fr-FR"/>
        </w:rPr>
        <w:t xml:space="preserve"> Utilise </w:t>
      </w:r>
      <w:proofErr w:type="spellStart"/>
      <w:r w:rsidRPr="00940F14">
        <w:rPr>
          <w:lang w:val="fr-FR"/>
        </w:rPr>
        <w:t>rang_hierarchique</w:t>
      </w:r>
      <w:proofErr w:type="spellEnd"/>
      <w:r w:rsidRPr="00940F14">
        <w:rPr>
          <w:lang w:val="fr-FR"/>
        </w:rPr>
        <w:t xml:space="preserve"> et </w:t>
      </w:r>
      <w:proofErr w:type="spellStart"/>
      <w:r w:rsidRPr="00940F14">
        <w:rPr>
          <w:lang w:val="fr-FR"/>
        </w:rPr>
        <w:t>niveau_hierarchique</w:t>
      </w:r>
      <w:proofErr w:type="spellEnd"/>
      <w:r w:rsidRPr="00940F14">
        <w:rPr>
          <w:lang w:val="fr-FR"/>
        </w:rPr>
        <w:t xml:space="preserve"> du MCD pour détecter les promotions automatiquement.</w:t>
      </w:r>
    </w:p>
    <w:p w14:paraId="1FBDA338" w14:textId="77777777" w:rsidR="000A1927" w:rsidRPr="00940F14" w:rsidRDefault="00000000">
      <w:pPr>
        <w:pStyle w:val="Titre2"/>
        <w:rPr>
          <w:lang w:val="fr-FR"/>
        </w:rPr>
      </w:pPr>
      <w:r w:rsidRPr="00940F14">
        <w:rPr>
          <w:lang w:val="fr-FR"/>
        </w:rPr>
        <w:t xml:space="preserve">7.1 Détection automatique via </w:t>
      </w:r>
      <w:proofErr w:type="spellStart"/>
      <w:r w:rsidRPr="00940F14">
        <w:rPr>
          <w:lang w:val="fr-FR"/>
        </w:rPr>
        <w:t>rang_hierarchique</w:t>
      </w:r>
      <w:proofErr w:type="spellEnd"/>
    </w:p>
    <w:p w14:paraId="492B514B"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Analyse automatique des changements de rang hiérarchique pour identifier les promotions.</w:t>
      </w:r>
    </w:p>
    <w:p w14:paraId="1DDA7BB2" w14:textId="77777777" w:rsidR="000A1927" w:rsidRPr="00940F14" w:rsidRDefault="00000000">
      <w:pPr>
        <w:rPr>
          <w:lang w:val="fr-FR"/>
        </w:rPr>
      </w:pPr>
      <w:r w:rsidRPr="00940F14">
        <w:rPr>
          <w:rFonts w:ascii="Courier New" w:hAnsi="Courier New"/>
          <w:sz w:val="18"/>
          <w:lang w:val="fr-FR"/>
        </w:rPr>
        <w:t xml:space="preserve">System </w:t>
      </w:r>
      <w:proofErr w:type="spellStart"/>
      <w:r w:rsidRPr="00940F14">
        <w:rPr>
          <w:rFonts w:ascii="Courier New" w:hAnsi="Courier New"/>
          <w:sz w:val="18"/>
          <w:lang w:val="fr-FR"/>
        </w:rPr>
        <w:t>Cron</w:t>
      </w:r>
      <w:proofErr w:type="spellEnd"/>
      <w:r w:rsidRPr="00940F14">
        <w:rPr>
          <w:rFonts w:ascii="Courier New" w:hAnsi="Courier New"/>
          <w:sz w:val="18"/>
          <w:lang w:val="fr-FR"/>
        </w:rPr>
        <w:t xml:space="preserve">/Trigger -&gt; </w:t>
      </w:r>
      <w:proofErr w:type="spellStart"/>
      <w:r w:rsidRPr="00940F14">
        <w:rPr>
          <w:rFonts w:ascii="Courier New" w:hAnsi="Courier New"/>
          <w:sz w:val="18"/>
          <w:lang w:val="fr-FR"/>
        </w:rPr>
        <w:t>PromotionDetector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analyzeAffectations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PromotionDetector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View_Promotions</w:t>
      </w:r>
      <w:proofErr w:type="spellEnd"/>
      <w:r w:rsidRPr="00940F14">
        <w:rPr>
          <w:rFonts w:ascii="Courier New" w:hAnsi="Courier New"/>
          <w:sz w:val="18"/>
          <w:lang w:val="fr-FR"/>
        </w:rPr>
        <w:t xml:space="preserve"> : SELECT * FROM </w:t>
      </w:r>
      <w:proofErr w:type="spellStart"/>
      <w:r w:rsidRPr="00940F14">
        <w:rPr>
          <w:rFonts w:ascii="Courier New" w:hAnsi="Courier New"/>
          <w:sz w:val="18"/>
          <w:lang w:val="fr-FR"/>
        </w:rPr>
        <w:t>view_promotions</w:t>
      </w:r>
      <w:proofErr w:type="spellEnd"/>
      <w:r w:rsidRPr="00940F14">
        <w:rPr>
          <w:rFonts w:ascii="Courier New" w:hAnsi="Courier New"/>
          <w:sz w:val="18"/>
          <w:lang w:val="fr-FR"/>
        </w:rPr>
        <w:br/>
      </w:r>
      <w:proofErr w:type="spellStart"/>
      <w:r w:rsidRPr="00940F14">
        <w:rPr>
          <w:rFonts w:ascii="Courier New" w:hAnsi="Courier New"/>
          <w:sz w:val="18"/>
          <w:lang w:val="fr-FR"/>
        </w:rPr>
        <w:t>View_Promotions</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WITH </w:t>
      </w:r>
      <w:proofErr w:type="spellStart"/>
      <w:r w:rsidRPr="00940F14">
        <w:rPr>
          <w:rFonts w:ascii="Courier New" w:hAnsi="Courier New"/>
          <w:sz w:val="18"/>
          <w:lang w:val="fr-FR"/>
        </w:rPr>
        <w:t>affectations_ordered</w:t>
      </w:r>
      <w:proofErr w:type="spellEnd"/>
      <w:r w:rsidRPr="00940F14">
        <w:rPr>
          <w:rFonts w:ascii="Courier New" w:hAnsi="Courier New"/>
          <w:sz w:val="18"/>
          <w:lang w:val="fr-FR"/>
        </w:rPr>
        <w:t xml:space="preserve"> AS (</w:t>
      </w:r>
      <w:r w:rsidRPr="00940F14">
        <w:rPr>
          <w:rFonts w:ascii="Courier New" w:hAnsi="Courier New"/>
          <w:sz w:val="18"/>
          <w:lang w:val="fr-FR"/>
        </w:rPr>
        <w:br/>
        <w:t xml:space="preserve">                              SELECT a.*, </w:t>
      </w:r>
      <w:proofErr w:type="spellStart"/>
      <w:r w:rsidRPr="00940F14">
        <w:rPr>
          <w:rFonts w:ascii="Courier New" w:hAnsi="Courier New"/>
          <w:sz w:val="18"/>
          <w:lang w:val="fr-FR"/>
        </w:rPr>
        <w:t>rh.rhq_rang</w:t>
      </w:r>
      <w:proofErr w:type="spellEnd"/>
      <w:r w:rsidRPr="00940F14">
        <w:rPr>
          <w:rFonts w:ascii="Courier New" w:hAnsi="Courier New"/>
          <w:sz w:val="18"/>
          <w:lang w:val="fr-FR"/>
        </w:rPr>
        <w:t>,</w:t>
      </w:r>
      <w:r w:rsidRPr="00940F14">
        <w:rPr>
          <w:rFonts w:ascii="Courier New" w:hAnsi="Courier New"/>
          <w:sz w:val="18"/>
          <w:lang w:val="fr-FR"/>
        </w:rPr>
        <w:br/>
        <w:t xml:space="preserve">                              LAG(</w:t>
      </w:r>
      <w:proofErr w:type="spellStart"/>
      <w:r w:rsidRPr="00940F14">
        <w:rPr>
          <w:rFonts w:ascii="Courier New" w:hAnsi="Courier New"/>
          <w:sz w:val="18"/>
          <w:lang w:val="fr-FR"/>
        </w:rPr>
        <w:t>rh.rhq_rang</w:t>
      </w:r>
      <w:proofErr w:type="spellEnd"/>
      <w:r w:rsidRPr="00940F14">
        <w:rPr>
          <w:rFonts w:ascii="Courier New" w:hAnsi="Courier New"/>
          <w:sz w:val="18"/>
          <w:lang w:val="fr-FR"/>
        </w:rPr>
        <w:t xml:space="preserve">) OVER (PARTITION BY </w:t>
      </w:r>
      <w:proofErr w:type="spellStart"/>
      <w:r w:rsidRPr="00940F14">
        <w:rPr>
          <w:rFonts w:ascii="Courier New" w:hAnsi="Courier New"/>
          <w:sz w:val="18"/>
          <w:lang w:val="fr-FR"/>
        </w:rPr>
        <w:t>emp_code</w:t>
      </w:r>
      <w:proofErr w:type="spellEnd"/>
      <w:r w:rsidRPr="00940F14">
        <w:rPr>
          <w:rFonts w:ascii="Courier New" w:hAnsi="Courier New"/>
          <w:sz w:val="18"/>
          <w:lang w:val="fr-FR"/>
        </w:rPr>
        <w:t xml:space="preserve"> ORDER BY date) as </w:t>
      </w:r>
      <w:proofErr w:type="spellStart"/>
      <w:r w:rsidRPr="00940F14">
        <w:rPr>
          <w:rFonts w:ascii="Courier New" w:hAnsi="Courier New"/>
          <w:sz w:val="18"/>
          <w:lang w:val="fr-FR"/>
        </w:rPr>
        <w:t>rang_precedent</w:t>
      </w:r>
      <w:proofErr w:type="spellEnd"/>
      <w:r w:rsidRPr="00940F14">
        <w:rPr>
          <w:rFonts w:ascii="Courier New" w:hAnsi="Courier New"/>
          <w:sz w:val="18"/>
          <w:lang w:val="fr-FR"/>
        </w:rPr>
        <w:br/>
        <w:t xml:space="preserve">                              FROM affectation a</w:t>
      </w:r>
      <w:r w:rsidRPr="00940F14">
        <w:rPr>
          <w:rFonts w:ascii="Courier New" w:hAnsi="Courier New"/>
          <w:sz w:val="18"/>
          <w:lang w:val="fr-FR"/>
        </w:rPr>
        <w:br/>
        <w:t xml:space="preserve">                              JOIN poste p ON </w:t>
      </w:r>
      <w:proofErr w:type="spellStart"/>
      <w:r w:rsidRPr="00940F14">
        <w:rPr>
          <w:rFonts w:ascii="Courier New" w:hAnsi="Courier New"/>
          <w:sz w:val="18"/>
          <w:lang w:val="fr-FR"/>
        </w:rPr>
        <w:t>a.pst_code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p.pst_code</w:t>
      </w:r>
      <w:proofErr w:type="spellEnd"/>
      <w:r w:rsidRPr="00940F14">
        <w:rPr>
          <w:rFonts w:ascii="Courier New" w:hAnsi="Courier New"/>
          <w:sz w:val="18"/>
          <w:lang w:val="fr-FR"/>
        </w:rPr>
        <w:br/>
        <w:t xml:space="preserve">                              JOIN </w:t>
      </w:r>
      <w:proofErr w:type="spellStart"/>
      <w:r w:rsidRPr="00940F14">
        <w:rPr>
          <w:rFonts w:ascii="Courier New" w:hAnsi="Courier New"/>
          <w:sz w:val="18"/>
          <w:lang w:val="fr-FR"/>
        </w:rPr>
        <w:t>niveau_hierarchique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nh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p.pst_code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nh.pst_code</w:t>
      </w:r>
      <w:proofErr w:type="spellEnd"/>
      <w:r w:rsidRPr="00940F14">
        <w:rPr>
          <w:rFonts w:ascii="Courier New" w:hAnsi="Courier New"/>
          <w:sz w:val="18"/>
          <w:lang w:val="fr-FR"/>
        </w:rPr>
        <w:br/>
        <w:t xml:space="preserve">                              JOIN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t xml:space="preserve"> </w:t>
      </w:r>
      <w:proofErr w:type="spellStart"/>
      <w:r w:rsidRPr="00940F14">
        <w:rPr>
          <w:rFonts w:ascii="Courier New" w:hAnsi="Courier New"/>
          <w:sz w:val="18"/>
          <w:lang w:val="fr-FR"/>
        </w:rPr>
        <w:t>rh</w:t>
      </w:r>
      <w:proofErr w:type="spellEnd"/>
      <w:r w:rsidRPr="00940F14">
        <w:rPr>
          <w:rFonts w:ascii="Courier New" w:hAnsi="Courier New"/>
          <w:sz w:val="18"/>
          <w:lang w:val="fr-FR"/>
        </w:rPr>
        <w:t xml:space="preserve"> ON </w:t>
      </w:r>
      <w:proofErr w:type="spellStart"/>
      <w:r w:rsidRPr="00940F14">
        <w:rPr>
          <w:rFonts w:ascii="Courier New" w:hAnsi="Courier New"/>
          <w:sz w:val="18"/>
          <w:lang w:val="fr-FR"/>
        </w:rPr>
        <w:t>nh.rhq_code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rh.rhq_code</w:t>
      </w:r>
      <w:proofErr w:type="spellEnd"/>
      <w:r w:rsidRPr="00940F14">
        <w:rPr>
          <w:rFonts w:ascii="Courier New" w:hAnsi="Courier New"/>
          <w:sz w:val="18"/>
          <w:lang w:val="fr-FR"/>
        </w:rPr>
        <w:br/>
        <w:t xml:space="preserve">                              )</w:t>
      </w:r>
      <w:r w:rsidRPr="00940F14">
        <w:rPr>
          <w:rFonts w:ascii="Courier New" w:hAnsi="Courier New"/>
          <w:sz w:val="18"/>
          <w:lang w:val="fr-FR"/>
        </w:rPr>
        <w:br/>
        <w:t xml:space="preserve">                              SELECT * WHERE </w:t>
      </w:r>
      <w:proofErr w:type="spellStart"/>
      <w:r w:rsidRPr="00940F14">
        <w:rPr>
          <w:rFonts w:ascii="Courier New" w:hAnsi="Courier New"/>
          <w:sz w:val="18"/>
          <w:lang w:val="fr-FR"/>
        </w:rPr>
        <w:t>rhq_rang</w:t>
      </w:r>
      <w:proofErr w:type="spellEnd"/>
      <w:r w:rsidRPr="00940F14">
        <w:rPr>
          <w:rFonts w:ascii="Courier New" w:hAnsi="Courier New"/>
          <w:sz w:val="18"/>
          <w:lang w:val="fr-FR"/>
        </w:rPr>
        <w:t xml:space="preserve"> &lt; </w:t>
      </w:r>
      <w:proofErr w:type="spellStart"/>
      <w:r w:rsidRPr="00940F14">
        <w:rPr>
          <w:rFonts w:ascii="Courier New" w:hAnsi="Courier New"/>
          <w:sz w:val="18"/>
          <w:lang w:val="fr-FR"/>
        </w:rPr>
        <w:t>rang_precedent</w:t>
      </w:r>
      <w:proofErr w:type="spellEnd"/>
      <w:r w:rsidRPr="00940F14">
        <w:rPr>
          <w:rFonts w:ascii="Courier New" w:hAnsi="Courier New"/>
          <w:sz w:val="18"/>
          <w:lang w:val="fr-FR"/>
        </w:rPr>
        <w:t xml:space="preserve"> (promotion si rang plus petit)</w:t>
      </w:r>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View_Promotions</w:t>
      </w:r>
      <w:proofErr w:type="spellEnd"/>
      <w:r w:rsidRPr="00940F14">
        <w:rPr>
          <w:rFonts w:ascii="Courier New" w:hAnsi="Courier New"/>
          <w:sz w:val="18"/>
          <w:lang w:val="fr-FR"/>
        </w:rPr>
        <w:t xml:space="preserve"> : Résultats avec promotions détectées</w:t>
      </w:r>
      <w:r w:rsidRPr="00940F14">
        <w:rPr>
          <w:rFonts w:ascii="Courier New" w:hAnsi="Courier New"/>
          <w:sz w:val="18"/>
          <w:lang w:val="fr-FR"/>
        </w:rPr>
        <w:br/>
      </w:r>
      <w:proofErr w:type="spellStart"/>
      <w:r w:rsidRPr="00940F14">
        <w:rPr>
          <w:rFonts w:ascii="Courier New" w:hAnsi="Courier New"/>
          <w:sz w:val="18"/>
          <w:lang w:val="fr-FR"/>
        </w:rPr>
        <w:t>View_Promotions</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PromotionDetector</w:t>
      </w:r>
      <w:proofErr w:type="spellEnd"/>
      <w:r w:rsidRPr="00940F14">
        <w:rPr>
          <w:rFonts w:ascii="Courier New" w:hAnsi="Courier New"/>
          <w:sz w:val="18"/>
          <w:lang w:val="fr-FR"/>
        </w:rPr>
        <w:t xml:space="preserve"> : Liste promotions</w:t>
      </w:r>
      <w:r w:rsidRPr="00940F14">
        <w:rPr>
          <w:rFonts w:ascii="Courier New" w:hAnsi="Courier New"/>
          <w:sz w:val="18"/>
          <w:lang w:val="fr-FR"/>
        </w:rPr>
        <w:br/>
      </w:r>
      <w:proofErr w:type="spellStart"/>
      <w:r w:rsidRPr="00940F14">
        <w:rPr>
          <w:rFonts w:ascii="Courier New" w:hAnsi="Courier New"/>
          <w:sz w:val="18"/>
          <w:lang w:val="fr-FR"/>
        </w:rPr>
        <w:t>PromotionDetector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MotifAffectationModel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updateMotif</w:t>
      </w:r>
      <w:proofErr w:type="spellEnd"/>
      <w:r w:rsidRPr="00940F14">
        <w:rPr>
          <w:rFonts w:ascii="Courier New" w:hAnsi="Courier New"/>
          <w:sz w:val="18"/>
          <w:lang w:val="fr-FR"/>
        </w:rPr>
        <w:t>(</w:t>
      </w:r>
      <w:proofErr w:type="spellStart"/>
      <w:r w:rsidRPr="00940F14">
        <w:rPr>
          <w:rFonts w:ascii="Courier New" w:hAnsi="Courier New"/>
          <w:sz w:val="18"/>
          <w:lang w:val="fr-FR"/>
        </w:rPr>
        <w:t>affec_code</w:t>
      </w:r>
      <w:proofErr w:type="spellEnd"/>
      <w:r w:rsidRPr="00940F14">
        <w:rPr>
          <w:rFonts w:ascii="Courier New" w:hAnsi="Courier New"/>
          <w:sz w:val="18"/>
          <w:lang w:val="fr-FR"/>
        </w:rPr>
        <w:t>, 'Promotion')</w:t>
      </w:r>
      <w:r w:rsidRPr="00940F14">
        <w:rPr>
          <w:rFonts w:ascii="Courier New" w:hAnsi="Courier New"/>
          <w:sz w:val="18"/>
          <w:lang w:val="fr-FR"/>
        </w:rPr>
        <w:br/>
      </w:r>
      <w:proofErr w:type="spellStart"/>
      <w:r w:rsidRPr="00940F14">
        <w:rPr>
          <w:rFonts w:ascii="Courier New" w:hAnsi="Courier New"/>
          <w:sz w:val="18"/>
          <w:lang w:val="fr-FR"/>
        </w:rPr>
        <w:t>MotifAffectationModel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UPDATE motif = 'Promotion'</w:t>
      </w:r>
      <w:r w:rsidRPr="00940F14">
        <w:rPr>
          <w:rFonts w:ascii="Courier New" w:hAnsi="Courier New"/>
          <w:sz w:val="18"/>
          <w:lang w:val="fr-FR"/>
        </w:rPr>
        <w:br/>
      </w:r>
      <w:proofErr w:type="spellStart"/>
      <w:r w:rsidRPr="00940F14">
        <w:rPr>
          <w:rFonts w:ascii="Courier New" w:hAnsi="Courier New"/>
          <w:sz w:val="18"/>
          <w:lang w:val="fr-FR"/>
        </w:rPr>
        <w:t>PromotionDetector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NotificationService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notifyEmploye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NotificationService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PromotionDetector</w:t>
      </w:r>
      <w:proofErr w:type="spellEnd"/>
      <w:r w:rsidRPr="00940F14">
        <w:rPr>
          <w:rFonts w:ascii="Courier New" w:hAnsi="Courier New"/>
          <w:sz w:val="18"/>
          <w:lang w:val="fr-FR"/>
        </w:rPr>
        <w:t xml:space="preserve"> : Notification envoyée</w:t>
      </w:r>
    </w:p>
    <w:p w14:paraId="61C82026" w14:textId="77777777" w:rsidR="000A1927" w:rsidRPr="00940F14" w:rsidRDefault="00000000">
      <w:pPr>
        <w:pStyle w:val="Titre2"/>
        <w:rPr>
          <w:lang w:val="fr-FR"/>
        </w:rPr>
      </w:pPr>
      <w:r w:rsidRPr="00940F14">
        <w:rPr>
          <w:lang w:val="fr-FR"/>
        </w:rPr>
        <w:t>7.2 Parcours hiérarchique avec récursion</w:t>
      </w:r>
    </w:p>
    <w:p w14:paraId="55862C64" w14:textId="77777777" w:rsidR="000A1927" w:rsidRPr="00940F14" w:rsidRDefault="00000000">
      <w:pPr>
        <w:rPr>
          <w:lang w:val="fr-FR"/>
        </w:rPr>
      </w:pPr>
      <w:proofErr w:type="gramStart"/>
      <w:r w:rsidRPr="00940F14">
        <w:rPr>
          <w:lang w:val="fr-FR"/>
        </w:rPr>
        <w:t>Description:</w:t>
      </w:r>
      <w:proofErr w:type="gramEnd"/>
      <w:r w:rsidRPr="00940F14">
        <w:rPr>
          <w:lang w:val="fr-FR"/>
        </w:rPr>
        <w:t xml:space="preserve"> Visualisation complète de l'évolution hiérarchique avec CTE récursif.</w:t>
      </w:r>
    </w:p>
    <w:p w14:paraId="1761E953" w14:textId="77777777" w:rsidR="000A1927" w:rsidRPr="00940F14" w:rsidRDefault="00000000">
      <w:pPr>
        <w:rPr>
          <w:lang w:val="fr-FR"/>
        </w:rPr>
      </w:pPr>
      <w:r w:rsidRPr="00940F14">
        <w:rPr>
          <w:rFonts w:ascii="Courier New" w:hAnsi="Courier New"/>
          <w:sz w:val="18"/>
          <w:lang w:val="fr-FR"/>
        </w:rPr>
        <w:t xml:space="preserve">Manager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Consulter parcours hiérarchique</w:t>
      </w:r>
      <w:r w:rsidRPr="00940F14">
        <w:rPr>
          <w:rFonts w:ascii="Courier New" w:hAnsi="Courier New"/>
          <w:sz w:val="18"/>
          <w:lang w:val="fr-FR"/>
        </w:rPr>
        <w:br/>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-&gt; Promotion Service : </w:t>
      </w:r>
      <w:proofErr w:type="spellStart"/>
      <w:r w:rsidRPr="00940F14">
        <w:rPr>
          <w:rFonts w:ascii="Courier New" w:hAnsi="Courier New"/>
          <w:sz w:val="18"/>
          <w:lang w:val="fr-FR"/>
        </w:rPr>
        <w:t>getParcoursHierarchique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t>Promotion Service -&gt; HTTP Client : GET /api/promotions/parcours/{</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t xml:space="preserve">HTTP Client -&gt; </w:t>
      </w:r>
      <w:proofErr w:type="spellStart"/>
      <w:r w:rsidRPr="00940F14">
        <w:rPr>
          <w:rFonts w:ascii="Courier New" w:hAnsi="Courier New"/>
          <w:sz w:val="18"/>
          <w:lang w:val="fr-FR"/>
        </w:rPr>
        <w:t>PromotionController</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getParcours</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PromotionController</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PromotionModel</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getParcoursHierarchique</w:t>
      </w:r>
      <w:proofErr w:type="spellEnd"/>
      <w:r w:rsidRPr="00940F14">
        <w:rPr>
          <w:rFonts w:ascii="Courier New" w:hAnsi="Courier New"/>
          <w:sz w:val="18"/>
          <w:lang w:val="fr-FR"/>
        </w:rPr>
        <w:t>(</w:t>
      </w:r>
      <w:proofErr w:type="spellStart"/>
      <w:r w:rsidRPr="00940F14">
        <w:rPr>
          <w:rFonts w:ascii="Courier New" w:hAnsi="Courier New"/>
          <w:sz w:val="18"/>
          <w:lang w:val="fr-FR"/>
        </w:rPr>
        <w:t>emp_code</w:t>
      </w:r>
      <w:proofErr w:type="spellEnd"/>
      <w:r w:rsidRPr="00940F14">
        <w:rPr>
          <w:rFonts w:ascii="Courier New" w:hAnsi="Courier New"/>
          <w:sz w:val="18"/>
          <w:lang w:val="fr-FR"/>
        </w:rPr>
        <w:t>)</w:t>
      </w:r>
      <w:r w:rsidRPr="00940F14">
        <w:rPr>
          <w:rFonts w:ascii="Courier New" w:hAnsi="Courier New"/>
          <w:sz w:val="18"/>
          <w:lang w:val="fr-FR"/>
        </w:rPr>
        <w:br/>
      </w:r>
      <w:proofErr w:type="spellStart"/>
      <w:r w:rsidRPr="00940F14">
        <w:rPr>
          <w:rFonts w:ascii="Courier New" w:hAnsi="Courier New"/>
          <w:sz w:val="18"/>
          <w:lang w:val="fr-FR"/>
        </w:rPr>
        <w:t>PromotionModel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View_Parcours_Hierarchique</w:t>
      </w:r>
      <w:proofErr w:type="spellEnd"/>
      <w:r w:rsidRPr="00940F14">
        <w:rPr>
          <w:rFonts w:ascii="Courier New" w:hAnsi="Courier New"/>
          <w:sz w:val="18"/>
          <w:lang w:val="fr-FR"/>
        </w:rPr>
        <w:t xml:space="preserve"> : WITH RECURSIVE </w:t>
      </w:r>
      <w:proofErr w:type="spellStart"/>
      <w:r w:rsidRPr="00940F14">
        <w:rPr>
          <w:rFonts w:ascii="Courier New" w:hAnsi="Courier New"/>
          <w:sz w:val="18"/>
          <w:lang w:val="fr-FR"/>
        </w:rPr>
        <w:t>hierarchy_path</w:t>
      </w:r>
      <w:proofErr w:type="spellEnd"/>
      <w:r w:rsidRPr="00940F14">
        <w:rPr>
          <w:rFonts w:ascii="Courier New" w:hAnsi="Courier New"/>
          <w:sz w:val="18"/>
          <w:lang w:val="fr-FR"/>
        </w:rPr>
        <w:t xml:space="preserve"> AS (</w:t>
      </w:r>
      <w:r w:rsidRPr="00940F14">
        <w:rPr>
          <w:rFonts w:ascii="Courier New" w:hAnsi="Courier New"/>
          <w:sz w:val="18"/>
          <w:lang w:val="fr-FR"/>
        </w:rPr>
        <w:br/>
        <w:t xml:space="preserve">                                                [première affectation]</w:t>
      </w:r>
      <w:r w:rsidRPr="00940F14">
        <w:rPr>
          <w:rFonts w:ascii="Courier New" w:hAnsi="Courier New"/>
          <w:sz w:val="18"/>
          <w:lang w:val="fr-FR"/>
        </w:rPr>
        <w:br/>
        <w:t xml:space="preserve">                                                UNION ALL</w:t>
      </w:r>
      <w:r w:rsidRPr="00940F14">
        <w:rPr>
          <w:rFonts w:ascii="Courier New" w:hAnsi="Courier New"/>
          <w:sz w:val="18"/>
          <w:lang w:val="fr-FR"/>
        </w:rPr>
        <w:br/>
        <w:t xml:space="preserve">                                                [affectations suivantes avec calcul promotions]</w:t>
      </w:r>
      <w:r w:rsidRPr="00940F14">
        <w:rPr>
          <w:rFonts w:ascii="Courier New" w:hAnsi="Courier New"/>
          <w:sz w:val="18"/>
          <w:lang w:val="fr-FR"/>
        </w:rPr>
        <w:br/>
        <w:t xml:space="preserve">                                                )</w:t>
      </w:r>
      <w:r w:rsidRPr="00940F14">
        <w:rPr>
          <w:rFonts w:ascii="Courier New" w:hAnsi="Courier New"/>
          <w:sz w:val="18"/>
          <w:lang w:val="fr-FR"/>
        </w:rPr>
        <w:br/>
        <w:t xml:space="preserve">                                                SELECT * avec </w:t>
      </w:r>
      <w:proofErr w:type="spellStart"/>
      <w:r w:rsidRPr="00940F14">
        <w:rPr>
          <w:rFonts w:ascii="Courier New" w:hAnsi="Courier New"/>
          <w:sz w:val="18"/>
          <w:lang w:val="fr-FR"/>
        </w:rPr>
        <w:t>nb_promotions</w:t>
      </w:r>
      <w:proofErr w:type="spellEnd"/>
      <w:r w:rsidRPr="00940F14">
        <w:rPr>
          <w:rFonts w:ascii="Courier New" w:hAnsi="Courier New"/>
          <w:sz w:val="18"/>
          <w:lang w:val="fr-FR"/>
        </w:rPr>
        <w:t xml:space="preserve"> calculé</w:t>
      </w:r>
      <w:r w:rsidRPr="00940F14">
        <w:rPr>
          <w:rFonts w:ascii="Courier New" w:hAnsi="Courier New"/>
          <w:sz w:val="18"/>
          <w:lang w:val="fr-FR"/>
        </w:rPr>
        <w:br/>
      </w:r>
      <w:proofErr w:type="spellStart"/>
      <w:r w:rsidRPr="00940F14">
        <w:rPr>
          <w:rFonts w:ascii="Courier New" w:hAnsi="Courier New"/>
          <w:sz w:val="18"/>
          <w:lang w:val="fr-FR"/>
        </w:rPr>
        <w:t>View_Parcours_Hierarchique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 </w:t>
      </w:r>
      <w:proofErr w:type="spellStart"/>
      <w:r w:rsidRPr="00940F14">
        <w:rPr>
          <w:rFonts w:ascii="Courier New" w:hAnsi="Courier New"/>
          <w:sz w:val="18"/>
          <w:lang w:val="fr-FR"/>
        </w:rPr>
        <w:t>Query</w:t>
      </w:r>
      <w:proofErr w:type="spellEnd"/>
      <w:r w:rsidRPr="00940F14">
        <w:rPr>
          <w:rFonts w:ascii="Courier New" w:hAnsi="Courier New"/>
          <w:sz w:val="18"/>
          <w:lang w:val="fr-FR"/>
        </w:rPr>
        <w:t xml:space="preserve"> récursive avec </w:t>
      </w:r>
      <w:proofErr w:type="spellStart"/>
      <w:r w:rsidRPr="00940F14">
        <w:rPr>
          <w:rFonts w:ascii="Courier New" w:hAnsi="Courier New"/>
          <w:sz w:val="18"/>
          <w:lang w:val="fr-FR"/>
        </w:rPr>
        <w:t>rang_hierarchique</w:t>
      </w:r>
      <w:proofErr w:type="spellEnd"/>
      <w:r w:rsidRPr="00940F14">
        <w:rPr>
          <w:rFonts w:ascii="Courier New" w:hAnsi="Courier New"/>
          <w:sz w:val="18"/>
          <w:lang w:val="fr-FR"/>
        </w:rPr>
        <w:br/>
      </w:r>
      <w:proofErr w:type="spellStart"/>
      <w:r w:rsidRPr="00940F14">
        <w:rPr>
          <w:rFonts w:ascii="Courier New" w:hAnsi="Courier New"/>
          <w:sz w:val="18"/>
          <w:lang w:val="fr-FR"/>
        </w:rPr>
        <w:t>Database</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View_Parcours_Hierarchique</w:t>
      </w:r>
      <w:proofErr w:type="spellEnd"/>
      <w:r w:rsidRPr="00940F14">
        <w:rPr>
          <w:rFonts w:ascii="Courier New" w:hAnsi="Courier New"/>
          <w:sz w:val="18"/>
          <w:lang w:val="fr-FR"/>
        </w:rPr>
        <w:t xml:space="preserve"> : Parcours complet avec compteurs</w:t>
      </w:r>
      <w:r w:rsidRPr="00940F14">
        <w:rPr>
          <w:rFonts w:ascii="Courier New" w:hAnsi="Courier New"/>
          <w:sz w:val="18"/>
          <w:lang w:val="fr-FR"/>
        </w:rPr>
        <w:br/>
      </w:r>
      <w:proofErr w:type="spellStart"/>
      <w:r w:rsidRPr="00940F14">
        <w:rPr>
          <w:rFonts w:ascii="Courier New" w:hAnsi="Courier New"/>
          <w:sz w:val="18"/>
          <w:lang w:val="fr-FR"/>
        </w:rPr>
        <w:t>PromotionModel</w:t>
      </w:r>
      <w:proofErr w:type="spellEnd"/>
      <w:r w:rsidRPr="00940F14">
        <w:rPr>
          <w:rFonts w:ascii="Courier New" w:hAnsi="Courier New"/>
          <w:sz w:val="18"/>
          <w:lang w:val="fr-FR"/>
        </w:rPr>
        <w:t xml:space="preserve"> -&gt; </w:t>
      </w:r>
      <w:proofErr w:type="spellStart"/>
      <w:r w:rsidRPr="00940F14">
        <w:rPr>
          <w:rFonts w:ascii="Courier New" w:hAnsi="Courier New"/>
          <w:sz w:val="18"/>
          <w:lang w:val="fr-FR"/>
        </w:rPr>
        <w:t>PromotionController</w:t>
      </w:r>
      <w:proofErr w:type="spellEnd"/>
      <w:r w:rsidRPr="00940F14">
        <w:rPr>
          <w:rFonts w:ascii="Courier New" w:hAnsi="Courier New"/>
          <w:sz w:val="18"/>
          <w:lang w:val="fr-FR"/>
        </w:rPr>
        <w:t xml:space="preserve"> : parcours[] avec évolution</w:t>
      </w:r>
      <w:r w:rsidRPr="00940F14">
        <w:rPr>
          <w:rFonts w:ascii="Courier New" w:hAnsi="Courier New"/>
          <w:sz w:val="18"/>
          <w:lang w:val="fr-FR"/>
        </w:rPr>
        <w:br/>
      </w:r>
      <w:proofErr w:type="spellStart"/>
      <w:r w:rsidRPr="00940F14">
        <w:rPr>
          <w:rFonts w:ascii="Courier New" w:hAnsi="Courier New"/>
          <w:sz w:val="18"/>
          <w:lang w:val="fr-FR"/>
        </w:rPr>
        <w:t>PromotionController</w:t>
      </w:r>
      <w:proofErr w:type="spellEnd"/>
      <w:r w:rsidRPr="00940F14">
        <w:rPr>
          <w:rFonts w:ascii="Courier New" w:hAnsi="Courier New"/>
          <w:sz w:val="18"/>
          <w:lang w:val="fr-FR"/>
        </w:rPr>
        <w:t xml:space="preserve"> -&gt; HTTP Client : </w:t>
      </w:r>
      <w:proofErr w:type="spellStart"/>
      <w:r w:rsidRPr="00940F14">
        <w:rPr>
          <w:rFonts w:ascii="Courier New" w:hAnsi="Courier New"/>
          <w:sz w:val="18"/>
          <w:lang w:val="fr-FR"/>
        </w:rPr>
        <w:t>Response</w:t>
      </w:r>
      <w:proofErr w:type="spellEnd"/>
      <w:r w:rsidRPr="00940F14">
        <w:rPr>
          <w:rFonts w:ascii="Courier New" w:hAnsi="Courier New"/>
          <w:sz w:val="18"/>
          <w:lang w:val="fr-FR"/>
        </w:rPr>
        <w:t xml:space="preserve"> 200 {parcours}</w:t>
      </w:r>
      <w:r w:rsidRPr="00940F14">
        <w:rPr>
          <w:rFonts w:ascii="Courier New" w:hAnsi="Courier New"/>
          <w:sz w:val="18"/>
          <w:lang w:val="fr-FR"/>
        </w:rPr>
        <w:br/>
      </w:r>
      <w:r w:rsidRPr="00940F14">
        <w:rPr>
          <w:rFonts w:ascii="Courier New" w:hAnsi="Courier New"/>
          <w:sz w:val="18"/>
          <w:lang w:val="fr-FR"/>
        </w:rPr>
        <w:lastRenderedPageBreak/>
        <w:t>HTTP Client -&gt; Promotion Service : Observable&lt;Parcours[]&gt;</w:t>
      </w:r>
      <w:r w:rsidRPr="00940F14">
        <w:rPr>
          <w:rFonts w:ascii="Courier New" w:hAnsi="Courier New"/>
          <w:sz w:val="18"/>
          <w:lang w:val="fr-FR"/>
        </w:rPr>
        <w:br/>
        <w:t xml:space="preserve">Promotion Service -&gt; </w:t>
      </w:r>
      <w:proofErr w:type="spellStart"/>
      <w:r w:rsidRPr="00940F14">
        <w:rPr>
          <w:rFonts w:ascii="Courier New" w:hAnsi="Courier New"/>
          <w:sz w:val="18"/>
          <w:lang w:val="fr-FR"/>
        </w:rPr>
        <w:t>Angular</w:t>
      </w:r>
      <w:proofErr w:type="spellEnd"/>
      <w:r w:rsidRPr="00940F14">
        <w:rPr>
          <w:rFonts w:ascii="Courier New" w:hAnsi="Courier New"/>
          <w:sz w:val="18"/>
          <w:lang w:val="fr-FR"/>
        </w:rPr>
        <w:t xml:space="preserve"> Component : Afficher timeline progression</w:t>
      </w:r>
    </w:p>
    <w:p w14:paraId="2240C555" w14:textId="77777777" w:rsidR="000A1927" w:rsidRPr="00940F14" w:rsidRDefault="00000000">
      <w:pPr>
        <w:rPr>
          <w:lang w:val="fr-FR"/>
        </w:rPr>
      </w:pPr>
      <w:r w:rsidRPr="00940F14">
        <w:rPr>
          <w:lang w:val="fr-FR"/>
        </w:rPr>
        <w:br w:type="page"/>
      </w:r>
    </w:p>
    <w:p w14:paraId="29DF1FDA" w14:textId="77777777" w:rsidR="000A1927" w:rsidRPr="00940F14" w:rsidRDefault="00000000">
      <w:pPr>
        <w:pStyle w:val="Titre1"/>
        <w:rPr>
          <w:lang w:val="fr-FR"/>
        </w:rPr>
      </w:pPr>
      <w:r w:rsidRPr="00940F14">
        <w:rPr>
          <w:lang w:val="fr-FR"/>
        </w:rPr>
        <w:lastRenderedPageBreak/>
        <w:t>PRIORITÉS POUR STAGE 3 MOIS AVEC MCD COMPLET</w:t>
      </w:r>
    </w:p>
    <w:p w14:paraId="6FD5BD18" w14:textId="77777777" w:rsidR="000A1927" w:rsidRPr="00940F14" w:rsidRDefault="00000000">
      <w:pPr>
        <w:rPr>
          <w:lang w:val="fr-FR"/>
        </w:rPr>
      </w:pPr>
      <w:r w:rsidRPr="00940F14">
        <w:rPr>
          <w:lang w:val="fr-FR"/>
        </w:rPr>
        <w:t>STRATÉGIE RECOMMANDÉE :</w:t>
      </w:r>
      <w:r w:rsidRPr="00940F14">
        <w:rPr>
          <w:lang w:val="fr-FR"/>
        </w:rPr>
        <w:br/>
      </w:r>
      <w:r w:rsidRPr="00940F14">
        <w:rPr>
          <w:lang w:val="fr-FR"/>
        </w:rPr>
        <w:br/>
        <w:t>Le MCD complet sera implémenté dès le départ (toutes les 40 tables), mais le développement des fonctionnalités sera priorisé intelligemment.</w:t>
      </w:r>
      <w:r w:rsidRPr="00940F14">
        <w:rPr>
          <w:lang w:val="fr-FR"/>
        </w:rPr>
        <w:br/>
      </w:r>
      <w:r w:rsidRPr="00940F14">
        <w:rPr>
          <w:lang w:val="fr-FR"/>
        </w:rPr>
        <w:br/>
        <w:t>MOIS 1 - FONDATIONS (Semaines 1-4) :</w:t>
      </w:r>
      <w:r w:rsidRPr="00940F14">
        <w:rPr>
          <w:lang w:val="fr-FR"/>
        </w:rPr>
        <w:br/>
        <w:t>✅ PRIORITÉ CRITIQUE</w:t>
      </w:r>
      <w:r w:rsidRPr="00940F14">
        <w:rPr>
          <w:lang w:val="fr-FR"/>
        </w:rPr>
        <w:br/>
        <w:t xml:space="preserve">• Configuration complète (CI4 + </w:t>
      </w:r>
      <w:proofErr w:type="spellStart"/>
      <w:r w:rsidRPr="00940F14">
        <w:rPr>
          <w:lang w:val="fr-FR"/>
        </w:rPr>
        <w:t>Angular</w:t>
      </w:r>
      <w:proofErr w:type="spellEnd"/>
      <w:r w:rsidRPr="00940F14">
        <w:rPr>
          <w:lang w:val="fr-FR"/>
        </w:rPr>
        <w:t xml:space="preserve"> + Base de données COMPLÈTE)</w:t>
      </w:r>
      <w:r w:rsidRPr="00940F14">
        <w:rPr>
          <w:lang w:val="fr-FR"/>
        </w:rPr>
        <w:br/>
        <w:t>• Création de TOUTES les tables du MCD (via migrations)</w:t>
      </w:r>
      <w:r w:rsidRPr="00940F14">
        <w:rPr>
          <w:lang w:val="fr-FR"/>
        </w:rPr>
        <w:br/>
        <w:t>• Module Authentification JWT</w:t>
      </w:r>
      <w:r w:rsidRPr="00940F14">
        <w:rPr>
          <w:lang w:val="fr-FR"/>
        </w:rPr>
        <w:br/>
        <w:t xml:space="preserve">• Module Employés avec </w:t>
      </w:r>
      <w:proofErr w:type="spellStart"/>
      <w:r w:rsidRPr="00940F14">
        <w:rPr>
          <w:lang w:val="fr-FR"/>
        </w:rPr>
        <w:t>statut_armp</w:t>
      </w:r>
      <w:proofErr w:type="spellEnd"/>
      <w:r w:rsidRPr="00940F14">
        <w:rPr>
          <w:lang w:val="fr-FR"/>
        </w:rPr>
        <w:t xml:space="preserve"> (CRUD complet)</w:t>
      </w:r>
      <w:r w:rsidRPr="00940F14">
        <w:rPr>
          <w:lang w:val="fr-FR"/>
        </w:rPr>
        <w:br/>
        <w:t>• Gestion des statuts ARMP (En service, En cessation, Nomination)</w:t>
      </w:r>
      <w:r w:rsidRPr="00940F14">
        <w:rPr>
          <w:lang w:val="fr-FR"/>
        </w:rPr>
        <w:br/>
      </w:r>
      <w:r w:rsidRPr="00940F14">
        <w:rPr>
          <w:lang w:val="fr-FR"/>
        </w:rPr>
        <w:br/>
        <w:t>MOIS 2 - MODULES PRINCIPAUX (Semaines 5-8) :</w:t>
      </w:r>
      <w:r w:rsidRPr="00940F14">
        <w:rPr>
          <w:lang w:val="fr-FR"/>
        </w:rPr>
        <w:br/>
        <w:t>✅ PRIORITÉ HAUTE</w:t>
      </w:r>
      <w:r w:rsidRPr="00940F14">
        <w:rPr>
          <w:lang w:val="fr-FR"/>
        </w:rPr>
        <w:br/>
        <w:t xml:space="preserve">• Module Postes COMPLET (avec direction, service, </w:t>
      </w:r>
      <w:proofErr w:type="spellStart"/>
      <w:r w:rsidRPr="00940F14">
        <w:rPr>
          <w:lang w:val="fr-FR"/>
        </w:rPr>
        <w:t>fonction_direc</w:t>
      </w:r>
      <w:proofErr w:type="spellEnd"/>
      <w:r w:rsidRPr="00940F14">
        <w:rPr>
          <w:lang w:val="fr-FR"/>
        </w:rPr>
        <w:t>)</w:t>
      </w:r>
      <w:r w:rsidRPr="00940F14">
        <w:rPr>
          <w:lang w:val="fr-FR"/>
        </w:rPr>
        <w:br/>
        <w:t xml:space="preserve">• Gestion </w:t>
      </w:r>
      <w:proofErr w:type="spellStart"/>
      <w:r w:rsidRPr="00940F14">
        <w:rPr>
          <w:lang w:val="fr-FR"/>
        </w:rPr>
        <w:t>rang_hierarchique</w:t>
      </w:r>
      <w:proofErr w:type="spellEnd"/>
      <w:r w:rsidRPr="00940F14">
        <w:rPr>
          <w:lang w:val="fr-FR"/>
        </w:rPr>
        <w:t xml:space="preserve"> et </w:t>
      </w:r>
      <w:proofErr w:type="spellStart"/>
      <w:r w:rsidRPr="00940F14">
        <w:rPr>
          <w:lang w:val="fr-FR"/>
        </w:rPr>
        <w:t>niveau_hierarchique</w:t>
      </w:r>
      <w:proofErr w:type="spellEnd"/>
      <w:r w:rsidRPr="00940F14">
        <w:rPr>
          <w:lang w:val="fr-FR"/>
        </w:rPr>
        <w:t xml:space="preserve"> (structure de base)</w:t>
      </w:r>
      <w:r w:rsidRPr="00940F14">
        <w:rPr>
          <w:lang w:val="fr-FR"/>
        </w:rPr>
        <w:br/>
        <w:t>• Module Affectations (création, clôture, historique)</w:t>
      </w:r>
      <w:r w:rsidRPr="00940F14">
        <w:rPr>
          <w:lang w:val="fr-FR"/>
        </w:rPr>
        <w:br/>
        <w:t>• Module Compétences (CRUD + associations)</w:t>
      </w:r>
      <w:r w:rsidRPr="00940F14">
        <w:rPr>
          <w:lang w:val="fr-FR"/>
        </w:rPr>
        <w:br/>
        <w:t xml:space="preserve">• Gap </w:t>
      </w:r>
      <w:proofErr w:type="spellStart"/>
      <w:r w:rsidRPr="00940F14">
        <w:rPr>
          <w:lang w:val="fr-FR"/>
        </w:rPr>
        <w:t>Analysis</w:t>
      </w:r>
      <w:proofErr w:type="spellEnd"/>
      <w:r w:rsidRPr="00940F14">
        <w:rPr>
          <w:lang w:val="fr-FR"/>
        </w:rPr>
        <w:t xml:space="preserve"> SIMPLIFIÉ (tableau comparatif)</w:t>
      </w:r>
      <w:r w:rsidRPr="00940F14">
        <w:rPr>
          <w:lang w:val="fr-FR"/>
        </w:rPr>
        <w:br/>
      </w:r>
      <w:r w:rsidRPr="00940F14">
        <w:rPr>
          <w:lang w:val="fr-FR"/>
        </w:rPr>
        <w:br/>
        <w:t>MOIS 3 - FINALISATION (Semaines 9-12) :</w:t>
      </w:r>
      <w:r w:rsidRPr="00940F14">
        <w:rPr>
          <w:lang w:val="fr-FR"/>
        </w:rPr>
        <w:br/>
        <w:t>✅ PRIORITÉ MOYENNE</w:t>
      </w:r>
      <w:r w:rsidRPr="00940F14">
        <w:rPr>
          <w:lang w:val="fr-FR"/>
        </w:rPr>
        <w:br/>
        <w:t>• Module Documents (</w:t>
      </w:r>
      <w:proofErr w:type="spellStart"/>
      <w:r w:rsidRPr="00940F14">
        <w:rPr>
          <w:lang w:val="fr-FR"/>
        </w:rPr>
        <w:t>upload</w:t>
      </w:r>
      <w:proofErr w:type="spellEnd"/>
      <w:r w:rsidRPr="00940F14">
        <w:rPr>
          <w:lang w:val="fr-FR"/>
        </w:rPr>
        <w:t xml:space="preserve"> + génération 1 PDF)</w:t>
      </w:r>
      <w:r w:rsidRPr="00940F14">
        <w:rPr>
          <w:lang w:val="fr-FR"/>
        </w:rPr>
        <w:br/>
        <w:t>• Dashboard avec statistiques de base</w:t>
      </w:r>
      <w:r w:rsidRPr="00940F14">
        <w:rPr>
          <w:lang w:val="fr-FR"/>
        </w:rPr>
        <w:br/>
        <w:t>• Export Excel employés</w:t>
      </w:r>
      <w:r w:rsidRPr="00940F14">
        <w:rPr>
          <w:lang w:val="fr-FR"/>
        </w:rPr>
        <w:br/>
        <w:t>• Tests et corrections</w:t>
      </w:r>
      <w:r w:rsidRPr="00940F14">
        <w:rPr>
          <w:lang w:val="fr-FR"/>
        </w:rPr>
        <w:br/>
      </w:r>
      <w:r w:rsidRPr="00940F14">
        <w:rPr>
          <w:lang w:val="fr-FR"/>
        </w:rPr>
        <w:br/>
      </w:r>
      <w:r>
        <w:t>🔸</w:t>
      </w:r>
      <w:r w:rsidRPr="00940F14">
        <w:rPr>
          <w:lang w:val="fr-FR"/>
        </w:rPr>
        <w:t xml:space="preserve"> SI TEMPS DISPONIBLE (Bonus) :</w:t>
      </w:r>
      <w:r w:rsidRPr="00940F14">
        <w:rPr>
          <w:lang w:val="fr-FR"/>
        </w:rPr>
        <w:br/>
        <w:t>• Module Stagiaires (version simplifiée)</w:t>
      </w:r>
      <w:r w:rsidRPr="00940F14">
        <w:rPr>
          <w:lang w:val="fr-FR"/>
        </w:rPr>
        <w:br/>
        <w:t>• Détection promotions (avec les vues SQL déjà créées)</w:t>
      </w:r>
      <w:r w:rsidRPr="00940F14">
        <w:rPr>
          <w:lang w:val="fr-FR"/>
        </w:rPr>
        <w:br/>
        <w:t>• Statistiques avancées</w:t>
      </w:r>
      <w:r w:rsidRPr="00940F14">
        <w:rPr>
          <w:lang w:val="fr-FR"/>
        </w:rPr>
        <w:br/>
        <w:t>• Génération multiples types de PDF</w:t>
      </w:r>
      <w:r w:rsidRPr="00940F14">
        <w:rPr>
          <w:lang w:val="fr-FR"/>
        </w:rPr>
        <w:br/>
      </w:r>
      <w:r w:rsidRPr="00940F14">
        <w:rPr>
          <w:lang w:val="fr-FR"/>
        </w:rPr>
        <w:br/>
        <w:t>❌ FONCTIONNALITÉS À LAISSER POUR APRÈS LE STAGE :</w:t>
      </w:r>
      <w:r w:rsidRPr="00940F14">
        <w:rPr>
          <w:lang w:val="fr-FR"/>
        </w:rPr>
        <w:br/>
        <w:t xml:space="preserve">• </w:t>
      </w:r>
      <w:proofErr w:type="spellStart"/>
      <w:r w:rsidRPr="00940F14">
        <w:rPr>
          <w:lang w:val="fr-FR"/>
        </w:rPr>
        <w:t>indice_recrutement</w:t>
      </w:r>
      <w:proofErr w:type="spellEnd"/>
      <w:r w:rsidRPr="00940F14">
        <w:rPr>
          <w:lang w:val="fr-FR"/>
        </w:rPr>
        <w:t xml:space="preserve"> et </w:t>
      </w:r>
      <w:proofErr w:type="spellStart"/>
      <w:r w:rsidRPr="00940F14">
        <w:rPr>
          <w:lang w:val="fr-FR"/>
        </w:rPr>
        <w:t>categ_poste_recrutement</w:t>
      </w:r>
      <w:proofErr w:type="spellEnd"/>
      <w:r w:rsidRPr="00940F14">
        <w:rPr>
          <w:lang w:val="fr-FR"/>
        </w:rPr>
        <w:t xml:space="preserve"> (tables créées, interfaces à faire plus tard)</w:t>
      </w:r>
      <w:r w:rsidRPr="00940F14">
        <w:rPr>
          <w:lang w:val="fr-FR"/>
        </w:rPr>
        <w:br/>
        <w:t>• Parcours hiérarchique complet avec CTE récursif</w:t>
      </w:r>
      <w:r w:rsidRPr="00940F14">
        <w:rPr>
          <w:lang w:val="fr-FR"/>
        </w:rPr>
        <w:br/>
        <w:t>• Suggestions candidats promotion</w:t>
      </w:r>
      <w:r w:rsidRPr="00940F14">
        <w:rPr>
          <w:lang w:val="fr-FR"/>
        </w:rPr>
        <w:br/>
        <w:t>• Versioning documents</w:t>
      </w:r>
      <w:r w:rsidRPr="00940F14">
        <w:rPr>
          <w:lang w:val="fr-FR"/>
        </w:rPr>
        <w:br/>
        <w:t>• Module stagiaires complet (évaluations, conventions)</w:t>
      </w:r>
      <w:r w:rsidRPr="00940F14">
        <w:rPr>
          <w:lang w:val="fr-FR"/>
        </w:rPr>
        <w:br/>
      </w:r>
      <w:r w:rsidRPr="00940F14">
        <w:rPr>
          <w:lang w:val="fr-FR"/>
        </w:rPr>
        <w:lastRenderedPageBreak/>
        <w:br/>
        <w:t>AVANTAGE DE CETTE APPROCHE :</w:t>
      </w:r>
      <w:r w:rsidRPr="00940F14">
        <w:rPr>
          <w:lang w:val="fr-FR"/>
        </w:rPr>
        <w:br/>
        <w:t>✅ Base de données complète dès le début</w:t>
      </w:r>
      <w:r w:rsidRPr="00940F14">
        <w:rPr>
          <w:lang w:val="fr-FR"/>
        </w:rPr>
        <w:br/>
        <w:t>✅ Système évolutif et professionnel</w:t>
      </w:r>
      <w:r w:rsidRPr="00940F14">
        <w:rPr>
          <w:lang w:val="fr-FR"/>
        </w:rPr>
        <w:br/>
        <w:t>✅ Facile d'ajouter des fonctionnalités après le stage</w:t>
      </w:r>
      <w:r w:rsidRPr="00940F14">
        <w:rPr>
          <w:lang w:val="fr-FR"/>
        </w:rPr>
        <w:br/>
        <w:t>✅ Possibilité de continuer le développement ultérieurement</w:t>
      </w:r>
      <w:r w:rsidRPr="00940F14">
        <w:rPr>
          <w:lang w:val="fr-FR"/>
        </w:rPr>
        <w:br/>
        <w:t>✅ Rapport de stage solide avec MCD complet validé</w:t>
      </w:r>
      <w:r w:rsidRPr="00940F14">
        <w:rPr>
          <w:lang w:val="fr-FR"/>
        </w:rPr>
        <w:br/>
      </w:r>
      <w:r w:rsidRPr="00940F14">
        <w:rPr>
          <w:lang w:val="fr-FR"/>
        </w:rPr>
        <w:br/>
        <w:t>LIVRABLES STAGE 3 MOIS :</w:t>
      </w:r>
      <w:r w:rsidRPr="00940F14">
        <w:rPr>
          <w:lang w:val="fr-FR"/>
        </w:rPr>
        <w:br/>
        <w:t>• Application fonctionnelle avec 4-5 modules opérationnels</w:t>
      </w:r>
      <w:r w:rsidRPr="00940F14">
        <w:rPr>
          <w:lang w:val="fr-FR"/>
        </w:rPr>
        <w:br/>
        <w:t>• Base de données complète (40 tables) avec toutes les relations</w:t>
      </w:r>
      <w:r w:rsidRPr="00940F14">
        <w:rPr>
          <w:lang w:val="fr-FR"/>
        </w:rPr>
        <w:br/>
        <w:t>• Documentation technique complète</w:t>
      </w:r>
      <w:r w:rsidRPr="00940F14">
        <w:rPr>
          <w:lang w:val="fr-FR"/>
        </w:rPr>
        <w:br/>
        <w:t>• Code source propre et commenté</w:t>
      </w:r>
      <w:r w:rsidRPr="00940F14">
        <w:rPr>
          <w:lang w:val="fr-FR"/>
        </w:rPr>
        <w:br/>
        <w:t>• Rapport de stage professionnel</w:t>
      </w:r>
    </w:p>
    <w:p w14:paraId="75C425D2" w14:textId="77777777" w:rsidR="000A1927" w:rsidRPr="00940F14" w:rsidRDefault="00000000">
      <w:pPr>
        <w:rPr>
          <w:lang w:val="fr-FR"/>
        </w:rPr>
      </w:pPr>
      <w:r w:rsidRPr="00940F14">
        <w:rPr>
          <w:lang w:val="fr-FR"/>
        </w:rPr>
        <w:br w:type="page"/>
      </w:r>
    </w:p>
    <w:p w14:paraId="00EBDCE8" w14:textId="77777777" w:rsidR="000A1927" w:rsidRPr="00940F14" w:rsidRDefault="00000000">
      <w:pPr>
        <w:pStyle w:val="Titre1"/>
        <w:rPr>
          <w:lang w:val="fr-FR"/>
        </w:rPr>
      </w:pPr>
      <w:r w:rsidRPr="00940F14">
        <w:rPr>
          <w:lang w:val="fr-FR"/>
        </w:rPr>
        <w:lastRenderedPageBreak/>
        <w:t>CONCLUSION</w:t>
      </w:r>
    </w:p>
    <w:p w14:paraId="73866E3E" w14:textId="77777777" w:rsidR="000A1927" w:rsidRPr="00940F14" w:rsidRDefault="00000000">
      <w:pPr>
        <w:rPr>
          <w:lang w:val="fr-FR"/>
        </w:rPr>
      </w:pPr>
      <w:r w:rsidRPr="00940F14">
        <w:rPr>
          <w:lang w:val="fr-FR"/>
        </w:rPr>
        <w:t>Ce document présente l'ensemble des diagrammes de séquence UML pour le système de gestion RH basé sur le MCD COMPLET validé.</w:t>
      </w:r>
      <w:r w:rsidRPr="00940F14">
        <w:rPr>
          <w:lang w:val="fr-FR"/>
        </w:rPr>
        <w:br/>
      </w:r>
      <w:r w:rsidRPr="00940F14">
        <w:rPr>
          <w:lang w:val="fr-FR"/>
        </w:rPr>
        <w:br/>
        <w:t>POINTS CLÉS :</w:t>
      </w:r>
      <w:r w:rsidRPr="00940F14">
        <w:rPr>
          <w:lang w:val="fr-FR"/>
        </w:rPr>
        <w:br/>
        <w:t>• MCD complet avec toutes les entités (40 tables)</w:t>
      </w:r>
      <w:r w:rsidRPr="00940F14">
        <w:rPr>
          <w:lang w:val="fr-FR"/>
        </w:rPr>
        <w:br/>
        <w:t xml:space="preserve">• Gestion du </w:t>
      </w:r>
      <w:proofErr w:type="spellStart"/>
      <w:r w:rsidRPr="00940F14">
        <w:rPr>
          <w:lang w:val="fr-FR"/>
        </w:rPr>
        <w:t>statut_armp</w:t>
      </w:r>
      <w:proofErr w:type="spellEnd"/>
      <w:r w:rsidRPr="00940F14">
        <w:rPr>
          <w:lang w:val="fr-FR"/>
        </w:rPr>
        <w:t xml:space="preserve"> (En service, En cessation, Nomination, etc.)</w:t>
      </w:r>
      <w:r w:rsidRPr="00940F14">
        <w:rPr>
          <w:lang w:val="fr-FR"/>
        </w:rPr>
        <w:br/>
        <w:t xml:space="preserve">• Hiérarchie complète avec </w:t>
      </w:r>
      <w:proofErr w:type="spellStart"/>
      <w:r w:rsidRPr="00940F14">
        <w:rPr>
          <w:lang w:val="fr-FR"/>
        </w:rPr>
        <w:t>rang_hierarchique</w:t>
      </w:r>
      <w:proofErr w:type="spellEnd"/>
      <w:r w:rsidRPr="00940F14">
        <w:rPr>
          <w:lang w:val="fr-FR"/>
        </w:rPr>
        <w:t xml:space="preserve"> et </w:t>
      </w:r>
      <w:proofErr w:type="spellStart"/>
      <w:r w:rsidRPr="00940F14">
        <w:rPr>
          <w:lang w:val="fr-FR"/>
        </w:rPr>
        <w:t>niveau_hierarchique</w:t>
      </w:r>
      <w:proofErr w:type="spellEnd"/>
      <w:r w:rsidRPr="00940F14">
        <w:rPr>
          <w:lang w:val="fr-FR"/>
        </w:rPr>
        <w:br/>
        <w:t>• Indice et catégorie de recrutement</w:t>
      </w:r>
      <w:r w:rsidRPr="00940F14">
        <w:rPr>
          <w:lang w:val="fr-FR"/>
        </w:rPr>
        <w:br/>
        <w:t>• Détection automatique des promotions</w:t>
      </w:r>
      <w:r w:rsidRPr="00940F14">
        <w:rPr>
          <w:lang w:val="fr-FR"/>
        </w:rPr>
        <w:br/>
        <w:t>• Gestion complète postes, employés, compétences, stagiaires, documents</w:t>
      </w:r>
      <w:r w:rsidRPr="00940F14">
        <w:rPr>
          <w:lang w:val="fr-FR"/>
        </w:rPr>
        <w:br/>
      </w:r>
      <w:r w:rsidRPr="00940F14">
        <w:rPr>
          <w:lang w:val="fr-FR"/>
        </w:rPr>
        <w:br/>
        <w:t>ARCHITECTURE :</w:t>
      </w:r>
      <w:r w:rsidRPr="00940F14">
        <w:rPr>
          <w:lang w:val="fr-FR"/>
        </w:rPr>
        <w:br/>
        <w:t xml:space="preserve">• Frontend: </w:t>
      </w:r>
      <w:proofErr w:type="spellStart"/>
      <w:r w:rsidRPr="00940F14">
        <w:rPr>
          <w:lang w:val="fr-FR"/>
        </w:rPr>
        <w:t>Angular</w:t>
      </w:r>
      <w:proofErr w:type="spellEnd"/>
      <w:r w:rsidRPr="00940F14">
        <w:rPr>
          <w:lang w:val="fr-FR"/>
        </w:rPr>
        <w:t xml:space="preserve"> 18 avec </w:t>
      </w:r>
      <w:proofErr w:type="spellStart"/>
      <w:r w:rsidRPr="00940F14">
        <w:rPr>
          <w:lang w:val="fr-FR"/>
        </w:rPr>
        <w:t>RxJS</w:t>
      </w:r>
      <w:proofErr w:type="spellEnd"/>
      <w:r w:rsidRPr="00940F14">
        <w:rPr>
          <w:lang w:val="fr-FR"/>
        </w:rPr>
        <w:t xml:space="preserve"> (gestion d'état réactive)</w:t>
      </w:r>
      <w:r w:rsidRPr="00940F14">
        <w:rPr>
          <w:lang w:val="fr-FR"/>
        </w:rPr>
        <w:br/>
        <w:t xml:space="preserve">• Backend: </w:t>
      </w:r>
      <w:proofErr w:type="spellStart"/>
      <w:r w:rsidRPr="00940F14">
        <w:rPr>
          <w:lang w:val="fr-FR"/>
        </w:rPr>
        <w:t>CodeIgniter</w:t>
      </w:r>
      <w:proofErr w:type="spellEnd"/>
      <w:r w:rsidRPr="00940F14">
        <w:rPr>
          <w:lang w:val="fr-FR"/>
        </w:rPr>
        <w:t xml:space="preserve"> 4 avec API REST</w:t>
      </w:r>
      <w:r w:rsidRPr="00940F14">
        <w:rPr>
          <w:lang w:val="fr-FR"/>
        </w:rPr>
        <w:br/>
        <w:t>• Base de données: MySQL (MCD complet)</w:t>
      </w:r>
      <w:r w:rsidRPr="00940F14">
        <w:rPr>
          <w:lang w:val="fr-FR"/>
        </w:rPr>
        <w:br/>
        <w:t xml:space="preserve">• Sécurité: JWT </w:t>
      </w:r>
      <w:proofErr w:type="spellStart"/>
      <w:r w:rsidRPr="00940F14">
        <w:rPr>
          <w:lang w:val="fr-FR"/>
        </w:rPr>
        <w:t>Authentication</w:t>
      </w:r>
      <w:proofErr w:type="spellEnd"/>
      <w:r w:rsidRPr="00940F14">
        <w:rPr>
          <w:lang w:val="fr-FR"/>
        </w:rPr>
        <w:br/>
        <w:t>• Exports: Excel (</w:t>
      </w:r>
      <w:proofErr w:type="spellStart"/>
      <w:r w:rsidRPr="00940F14">
        <w:rPr>
          <w:lang w:val="fr-FR"/>
        </w:rPr>
        <w:t>PhpSpreadsheet</w:t>
      </w:r>
      <w:proofErr w:type="spellEnd"/>
      <w:r w:rsidRPr="00940F14">
        <w:rPr>
          <w:lang w:val="fr-FR"/>
        </w:rPr>
        <w:t>) + PDF (</w:t>
      </w:r>
      <w:proofErr w:type="spellStart"/>
      <w:r w:rsidRPr="00940F14">
        <w:rPr>
          <w:lang w:val="fr-FR"/>
        </w:rPr>
        <w:t>mPDF</w:t>
      </w:r>
      <w:proofErr w:type="spellEnd"/>
      <w:r w:rsidRPr="00940F14">
        <w:rPr>
          <w:lang w:val="fr-FR"/>
        </w:rPr>
        <w:t>/TCPDF)</w:t>
      </w:r>
      <w:r w:rsidRPr="00940F14">
        <w:rPr>
          <w:lang w:val="fr-FR"/>
        </w:rPr>
        <w:br/>
      </w:r>
      <w:r w:rsidRPr="00940F14">
        <w:rPr>
          <w:lang w:val="fr-FR"/>
        </w:rPr>
        <w:br/>
        <w:t>POUR LE STAGE 3 MOIS :</w:t>
      </w:r>
      <w:r w:rsidRPr="00940F14">
        <w:rPr>
          <w:lang w:val="fr-FR"/>
        </w:rPr>
        <w:br/>
        <w:t>La base de données complète sera créée dès le début, garantissant un système professionnel et évolutif. Les modules seront développés progressivement selon les priorités définies, en assurant que chaque fonctionnalité implémentée soit complète et fonctionnelle.</w:t>
      </w:r>
      <w:r w:rsidRPr="00940F14">
        <w:rPr>
          <w:lang w:val="fr-FR"/>
        </w:rPr>
        <w:br/>
      </w:r>
      <w:r w:rsidRPr="00940F14">
        <w:rPr>
          <w:lang w:val="fr-FR"/>
        </w:rPr>
        <w:br/>
        <w:t>L'approche progressive permet de livrer un système opérationnel en 3 mois tout en conservant la possibilité d'ajouter facilement les fonctionnalités avancées ultérieurement.</w:t>
      </w:r>
    </w:p>
    <w:sectPr w:rsidR="000A1927" w:rsidRPr="00940F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57162779">
    <w:abstractNumId w:val="8"/>
  </w:num>
  <w:num w:numId="2" w16cid:durableId="1714958483">
    <w:abstractNumId w:val="6"/>
  </w:num>
  <w:num w:numId="3" w16cid:durableId="1526402866">
    <w:abstractNumId w:val="5"/>
  </w:num>
  <w:num w:numId="4" w16cid:durableId="974485743">
    <w:abstractNumId w:val="4"/>
  </w:num>
  <w:num w:numId="5" w16cid:durableId="2005736243">
    <w:abstractNumId w:val="7"/>
  </w:num>
  <w:num w:numId="6" w16cid:durableId="464929507">
    <w:abstractNumId w:val="3"/>
  </w:num>
  <w:num w:numId="7" w16cid:durableId="427510176">
    <w:abstractNumId w:val="2"/>
  </w:num>
  <w:num w:numId="8" w16cid:durableId="1087772660">
    <w:abstractNumId w:val="1"/>
  </w:num>
  <w:num w:numId="9" w16cid:durableId="122980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927"/>
    <w:rsid w:val="0015074B"/>
    <w:rsid w:val="0029639D"/>
    <w:rsid w:val="00326F90"/>
    <w:rsid w:val="00940F14"/>
    <w:rsid w:val="00AA1D8D"/>
    <w:rsid w:val="00B47730"/>
    <w:rsid w:val="00CB0664"/>
    <w:rsid w:val="00D37B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048E8"/>
  <w14:defaultImageDpi w14:val="300"/>
  <w15:docId w15:val="{9760B53D-C231-4FA0-9747-CAB9217D4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5795</Words>
  <Characters>31873</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TUF GAMING</cp:lastModifiedBy>
  <cp:revision>2</cp:revision>
  <dcterms:created xsi:type="dcterms:W3CDTF">2013-12-23T23:15:00Z</dcterms:created>
  <dcterms:modified xsi:type="dcterms:W3CDTF">2025-12-05T20:24:00Z</dcterms:modified>
  <cp:category/>
</cp:coreProperties>
</file>